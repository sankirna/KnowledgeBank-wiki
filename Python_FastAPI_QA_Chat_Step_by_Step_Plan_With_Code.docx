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Python + FastAPI Q&amp;A Chat Application</w:t>
      </w:r>
    </w:p>
    <w:p>
      <w:pPr>
        <w:jc w:val="center"/>
      </w:pPr>
      <w:r>
        <w:rPr>
          <w:i/>
          <w:sz w:val="22"/>
        </w:rPr>
        <w:t>Step-by-Step Backend Implementation Plan with Code Examples</w:t>
      </w:r>
    </w:p>
    <w:p>
      <w:pPr>
        <w:pStyle w:val="Heading1"/>
      </w:pPr>
      <w:r>
        <w:t>1. Target Architecture</w:t>
      </w:r>
    </w:p>
    <w:p>
      <w:r>
        <w:t>Build the backend incrementally: FastAPI/MySQL → document ingestion → RAG → document-first fallback → resume → Redis → LangGraph → agents → streaming/voice → production workers.</w:t>
      </w:r>
    </w:p>
    <w:p>
      <w:pPr>
        <w:pStyle w:val="CodeBlock"/>
        <w:ind w:left="360"/>
      </w:pPr>
      <w:r>
        <w:t>React</w:t>
        <w:br/>
        <w:t xml:space="preserve">  |</w:t>
        <w:br/>
        <w:t xml:space="preserve">  v</w:t>
        <w:br/>
        <w:t>FastAPI</w:t>
        <w:br/>
        <w:t xml:space="preserve">  +--&gt; MySQL</w:t>
        <w:br/>
        <w:t xml:space="preserve">  +--&gt; Redis Cache</w:t>
        <w:br/>
        <w:t xml:space="preserve">  +--&gt; LangGraph</w:t>
        <w:br/>
        <w:t xml:space="preserve">          +--&gt; Document Retriever --&gt; Pinecone</w:t>
        <w:br/>
        <w:t xml:space="preserve">          +--&gt; Resume Retriever  --&gt; Pinecone</w:t>
        <w:br/>
        <w:t xml:space="preserve">          +--&gt; OpenAI</w:t>
        <w:br/>
      </w:r>
    </w:p>
    <w:p>
      <w:pPr>
        <w:pStyle w:val="Heading1"/>
      </w:pPr>
      <w:r>
        <w:t>2. Recommended Project Structure</w:t>
      </w:r>
    </w:p>
    <w:p>
      <w:pPr>
        <w:pStyle w:val="CodeBlock"/>
        <w:ind w:left="360"/>
      </w:pPr>
      <w:r>
        <w:t>qa-chat-backend/</w:t>
        <w:br/>
        <w:t>├── app/</w:t>
        <w:br/>
        <w:t>│   ├── main.py</w:t>
        <w:br/>
        <w:t>│   ├── api/</w:t>
        <w:br/>
        <w:t>│   │   ├── auth.py</w:t>
        <w:br/>
        <w:t>│   │   ├── chat.py</w:t>
        <w:br/>
        <w:t>│   │   ├── documents.py</w:t>
        <w:br/>
        <w:t>│   │   ├── resume.py</w:t>
        <w:br/>
        <w:t>│   │   └── categories.py</w:t>
        <w:br/>
        <w:t>│   ├── core/</w:t>
        <w:br/>
        <w:t>│   │   ├── config.py</w:t>
        <w:br/>
        <w:t>│   │   └── security.py</w:t>
        <w:br/>
        <w:t>│   ├── db/</w:t>
        <w:br/>
        <w:t>│   │   ├── database.py</w:t>
        <w:br/>
        <w:t>│   │   └── models.py</w:t>
        <w:br/>
        <w:t>│   ├── schemas/</w:t>
        <w:br/>
        <w:t>│   ├── services/</w:t>
        <w:br/>
        <w:t>│   ├── rag/</w:t>
        <w:br/>
        <w:t>│   │   ├── embeddings.py</w:t>
        <w:br/>
        <w:t>│   │   ├── chunking.py</w:t>
        <w:br/>
        <w:t>│   │   ├── retriever.py</w:t>
        <w:br/>
        <w:t>│   │   └── prompts.py</w:t>
        <w:br/>
        <w:t>│   ├── agents/</w:t>
        <w:br/>
        <w:t>│   │   ├── graph.py</w:t>
        <w:br/>
        <w:t>│   │   ├── state.py</w:t>
        <w:br/>
        <w:t>│   │   ├── nodes.py</w:t>
        <w:br/>
        <w:t>│   │   └── tools.py</w:t>
        <w:br/>
        <w:t>│   ├── loaders/</w:t>
        <w:br/>
        <w:t>│   │   ├── pdf_loader.py</w:t>
        <w:br/>
        <w:t>│   │   ├── docx_loader.py</w:t>
        <w:br/>
        <w:t>│   │   └── txt_loader.py</w:t>
        <w:br/>
        <w:t>│   ├── cache/</w:t>
        <w:br/>
        <w:t>│   │   └── redis.py</w:t>
        <w:br/>
        <w:t>│   └── workers/</w:t>
        <w:br/>
        <w:t>│       └── ingestion_worker.py</w:t>
        <w:br/>
        <w:t>├── tests/</w:t>
        <w:br/>
        <w:t>├── uploads/</w:t>
        <w:br/>
        <w:t>├── .env</w:t>
        <w:br/>
        <w:t>├── requirements.txt</w:t>
        <w:br/>
        <w:t>└── README.md</w:t>
        <w:br/>
      </w:r>
    </w:p>
    <w:p>
      <w:pPr>
        <w:pStyle w:val="Heading1"/>
      </w:pPr>
      <w:r>
        <w:t>3. Phase 1 — Python Environment</w:t>
      </w:r>
    </w:p>
    <w:p>
      <w:pPr>
        <w:pStyle w:val="CodeBlock"/>
        <w:ind w:left="360"/>
      </w:pPr>
      <w:r>
        <w:t>python -m venv venv</w:t>
        <w:br/>
        <w:br/>
        <w:t># Windows</w:t>
        <w:br/>
        <w:t>venv\Scripts\activate</w:t>
        <w:br/>
        <w:br/>
        <w:t># Linux / Mac</w:t>
        <w:br/>
        <w:t>source venv/bin/activate</w:t>
        <w:br/>
        <w:br/>
        <w:t>pip install fastapi uvicorn[standard] pydantic-settings python-multipart</w:t>
        <w:br/>
        <w:t>pip install sqlalchemy pymysql alembic</w:t>
        <w:br/>
        <w:t>pip install langchain langchain-openai langchain-text-splitters</w:t>
        <w:br/>
        <w:t>pip install pinecone redis</w:t>
        <w:br/>
      </w:r>
    </w:p>
    <w:p>
      <w:r>
        <w:t>Run the initial API:</w:t>
      </w:r>
    </w:p>
    <w:p>
      <w:pPr>
        <w:pStyle w:val="CodeBlock"/>
        <w:ind w:left="360"/>
      </w:pPr>
      <w:r>
        <w:t>uvicorn app.main:app --reload</w:t>
      </w:r>
    </w:p>
    <w:p>
      <w:pPr>
        <w:pStyle w:val="Heading1"/>
      </w:pPr>
      <w:r>
        <w:t>4. Phase 2 — First FastAPI Application</w:t>
      </w:r>
    </w:p>
    <w:p>
      <w:pPr>
        <w:pStyle w:val="CodeBlock"/>
        <w:ind w:left="360"/>
      </w:pPr>
      <w:r>
        <w:t># app/main.py</w:t>
        <w:br/>
        <w:t>from fastapi import FastAPI</w:t>
        <w:br/>
        <w:br/>
        <w:t>app = FastAPI(</w:t>
        <w:br/>
        <w:t xml:space="preserve">    title="QA Chat API",</w:t>
        <w:br/>
        <w:t xml:space="preserve">    version="1.0.0"</w:t>
        <w:br/>
        <w:t>)</w:t>
        <w:br/>
        <w:br/>
        <w:t>@app.get("/health")</w:t>
        <w:br/>
        <w:t>def health():</w:t>
        <w:br/>
        <w:t xml:space="preserve">    return {"status": "ok"}</w:t>
        <w:br/>
      </w:r>
    </w:p>
    <w:p>
      <w:r>
        <w:t>Swagger: http://localhost:8000/docs</w:t>
      </w:r>
    </w:p>
    <w:p>
      <w:pPr>
        <w:pStyle w:val="Heading1"/>
      </w:pPr>
      <w:r>
        <w:t>5. Phase 3 — Configuration</w:t>
      </w:r>
    </w:p>
    <w:p>
      <w:pPr>
        <w:pStyle w:val="CodeBlock"/>
        <w:ind w:left="360"/>
      </w:pPr>
      <w:r>
        <w:t># .env</w:t>
        <w:br/>
        <w:t>APP_NAME=QA Chat Application</w:t>
        <w:br/>
        <w:t>ENVIRONMENT=development</w:t>
        <w:br/>
        <w:br/>
        <w:t>MYSQL_HOST=localhost</w:t>
        <w:br/>
        <w:t>MYSQL_PORT=3306</w:t>
        <w:br/>
        <w:t>MYSQL_DATABASE=qa_chat</w:t>
        <w:br/>
        <w:t>MYSQL_USER=root</w:t>
        <w:br/>
        <w:t>MYSQL_PASSWORD=your_password</w:t>
        <w:br/>
        <w:br/>
        <w:t>OPENAI_API_KEY=your_openai_key</w:t>
        <w:br/>
        <w:t>PINECONE_API_KEY=your_pinecone_key</w:t>
        <w:br/>
        <w:t>PINECONE_INDEX=qa-chat</w:t>
        <w:br/>
        <w:br/>
        <w:t>REDIS_HOST=localhost</w:t>
        <w:br/>
        <w:t>REDIS_PORT=6379</w:t>
        <w:br/>
      </w:r>
    </w:p>
    <w:p>
      <w:pPr>
        <w:pStyle w:val="CodeBlock"/>
        <w:ind w:left="360"/>
      </w:pPr>
      <w:r>
        <w:t># app/core/config.py</w:t>
        <w:br/>
        <w:t>from pydantic_settings import BaseSettings</w:t>
        <w:br/>
        <w:br/>
        <w:t>class Settings(BaseSettings):</w:t>
        <w:br/>
        <w:t xml:space="preserve">    app_name: str = "QA Chat API"</w:t>
        <w:br/>
        <w:t xml:space="preserve">    environment: str = "development"</w:t>
        <w:br/>
        <w:t xml:space="preserve">    mysql_host: str</w:t>
        <w:br/>
        <w:t xml:space="preserve">    mysql_port: int = 3306</w:t>
        <w:br/>
        <w:t xml:space="preserve">    mysql_database: str</w:t>
        <w:br/>
        <w:t xml:space="preserve">    mysql_user: str</w:t>
        <w:br/>
        <w:t xml:space="preserve">    mysql_password: str</w:t>
        <w:br/>
        <w:t xml:space="preserve">    openai_api_key: str</w:t>
        <w:br/>
        <w:t xml:space="preserve">    pinecone_api_key: str</w:t>
        <w:br/>
        <w:t xml:space="preserve">    pinecone_index: str</w:t>
        <w:br/>
        <w:t xml:space="preserve">    redis_host: str = "localhost"</w:t>
        <w:br/>
        <w:t xml:space="preserve">    redis_port: int = 6379</w:t>
        <w:br/>
        <w:br/>
        <w:t xml:space="preserve">    class Config:</w:t>
        <w:br/>
        <w:t xml:space="preserve">        env_file = ".env"</w:t>
        <w:br/>
        <w:br/>
        <w:t>settings = Settings()</w:t>
        <w:br/>
      </w:r>
    </w:p>
    <w:p>
      <w:pPr>
        <w:pStyle w:val="Heading1"/>
      </w:pPr>
      <w:r>
        <w:t>6. Phase 4 — MySQL + SQLAlchemy</w:t>
      </w:r>
    </w:p>
    <w:p>
      <w:pPr>
        <w:pStyle w:val="CodeBlock"/>
        <w:ind w:left="360"/>
      </w:pPr>
      <w:r>
        <w:t># app/db/database.py</w:t>
        <w:br/>
        <w:t>from sqlalchemy import create_engine</w:t>
        <w:br/>
        <w:t>from sqlalchemy.orm import sessionmaker, DeclarativeBase</w:t>
        <w:br/>
        <w:t>from app.core.config import settings</w:t>
        <w:br/>
        <w:br/>
        <w:t>DATABASE_URL = (</w:t>
        <w:br/>
        <w:t xml:space="preserve">    f"mysql+pymysql://{settings.mysql_user}:{settings.mysql_password}"</w:t>
        <w:br/>
        <w:t xml:space="preserve">    f"@{settings.mysql_host}:{settings.mysql_port}/{settings.mysql_database}"</w:t>
        <w:br/>
        <w:t>)</w:t>
        <w:br/>
        <w:br/>
        <w:t>engine = create_engine(DATABASE_URL, pool_pre_ping=True)</w:t>
        <w:br/>
        <w:t>SessionLocal = sessionmaker(bind=engine, autoflush=False, autocommit=False)</w:t>
        <w:br/>
        <w:br/>
        <w:t>class Base(DeclarativeBase):</w:t>
        <w:br/>
        <w:t xml:space="preserve">    pass</w:t>
        <w:br/>
        <w:br/>
        <w:t>def get_db():</w:t>
        <w:br/>
        <w:t xml:space="preserve">    db = SessionLocal()</w:t>
        <w:br/>
        <w:t xml:space="preserve">    try:</w:t>
        <w:br/>
        <w:t xml:space="preserve">        yield db</w:t>
        <w:br/>
        <w:t xml:space="preserve">    finally:</w:t>
        <w:br/>
        <w:t xml:space="preserve">        db.close()</w:t>
        <w:br/>
      </w:r>
    </w:p>
    <w:p>
      <w:pPr>
        <w:pStyle w:val="Heading1"/>
      </w:pPr>
      <w:r>
        <w:t>7. Initial Database Models</w:t>
      </w:r>
    </w:p>
    <w:p>
      <w:pPr>
        <w:pStyle w:val="CodeBlock"/>
        <w:ind w:left="360"/>
      </w:pPr>
      <w:r>
        <w:t># app/db/models.py</w:t>
        <w:br/>
        <w:t>from datetime import datetime</w:t>
        <w:br/>
        <w:t>from sqlalchemy import String, Text, DateTime, ForeignKey</w:t>
        <w:br/>
        <w:t>from sqlalchemy.orm import Mapped, mapped_column</w:t>
        <w:br/>
        <w:t>from app.db.database import Base</w:t>
        <w:br/>
        <w:br/>
        <w:t>class User(Base):</w:t>
        <w:br/>
        <w:t xml:space="preserve">    __tablename__ = "users"</w:t>
        <w:br/>
        <w:t xml:space="preserve">    id: Mapped[int] = mapped_column(primary_key=True)</w:t>
        <w:br/>
        <w:t xml:space="preserve">    email: Mapped[str] = mapped_column(String(255), unique=True, index=True)</w:t>
        <w:br/>
        <w:t xml:space="preserve">    password_hash: Mapped[str] = mapped_column(String(255))</w:t>
        <w:br/>
        <w:t xml:space="preserve">    created_at: Mapped[datetime] = mapped_column(DateTime, default=datetime.utcnow)</w:t>
        <w:br/>
        <w:br/>
        <w:t>class Category(Base):</w:t>
        <w:br/>
        <w:t xml:space="preserve">    __tablename__ = "categories"</w:t>
        <w:br/>
        <w:t xml:space="preserve">    id: Mapped[int] = mapped_column(primary_key=True)</w:t>
        <w:br/>
        <w:t xml:space="preserve">    name: Mapped[str] = mapped_column(String(100), unique=True)</w:t>
        <w:br/>
        <w:t xml:space="preserve">    description: Mapped[str | None] = mapped_column(Text)</w:t>
        <w:br/>
        <w:br/>
        <w:t>class Document(Base):</w:t>
        <w:br/>
        <w:t xml:space="preserve">    __tablename__ = "documents"</w:t>
        <w:br/>
        <w:t xml:space="preserve">    id: Mapped[int] = mapped_column(primary_key=True)</w:t>
        <w:br/>
        <w:t xml:space="preserve">    category_id: Mapped[int] = mapped_column(ForeignKey("categories.id"))</w:t>
        <w:br/>
        <w:t xml:space="preserve">    file_name: Mapped[str] = mapped_column(String(255))</w:t>
        <w:br/>
        <w:t xml:space="preserve">    file_path: Mapped[str] = mapped_column(String(500))</w:t>
        <w:br/>
        <w:t xml:space="preserve">    status: Mapped[str] = mapped_column(String(50), default="QUEUED")</w:t>
        <w:br/>
        <w:t xml:space="preserve">    created_at: Mapped[datetime] = mapped_column(DateTime, default=datetime.utcnow)</w:t>
        <w:br/>
      </w:r>
    </w:p>
    <w:p>
      <w:pPr>
        <w:pStyle w:val="CodeBlock"/>
        <w:ind w:left="360"/>
      </w:pPr>
      <w:r>
        <w:t>alembic init migrations</w:t>
        <w:br/>
        <w:t>alembic revision --autogenerate -m "initial tables"</w:t>
        <w:br/>
        <w:t>alembic upgrade head</w:t>
        <w:br/>
      </w:r>
    </w:p>
    <w:p>
      <w:pPr>
        <w:pStyle w:val="Heading1"/>
      </w:pPr>
      <w:r>
        <w:t>8. Phase 5 — Authentication</w:t>
      </w:r>
    </w:p>
    <w:p>
      <w:pPr>
        <w:pStyle w:val="CodeBlock"/>
        <w:ind w:left="360"/>
      </w:pPr>
      <w:r>
        <w:t>POST /api/auth/register</w:t>
        <w:br/>
        <w:t>POST /api/auth/login</w:t>
        <w:br/>
        <w:t>GET  /api/auth/me</w:t>
        <w:br/>
      </w:r>
    </w:p>
    <w:p>
      <w:pPr>
        <w:pStyle w:val="CodeBlock"/>
        <w:ind w:left="360"/>
      </w:pPr>
      <w:r>
        <w:t># app/core/security.py</w:t>
        <w:br/>
        <w:t>from fastapi import Depends, HTTPException</w:t>
        <w:br/>
        <w:t>from fastapi.security import HTTPBearer</w:t>
        <w:br/>
        <w:br/>
        <w:t>security = HTTPBearer()</w:t>
        <w:br/>
        <w:br/>
        <w:t>def get_current_user(credentials=Depends(security)):</w:t>
        <w:br/>
        <w:t xml:space="preserve">    token = credentials.credentials</w:t>
        <w:br/>
        <w:t xml:space="preserve">    if not token:</w:t>
        <w:br/>
        <w:t xml:space="preserve">        raise HTTPException(status_code=401, detail="Unauthorized")</w:t>
        <w:br/>
        <w:t xml:space="preserve">    # Decode and validate JWT here.</w:t>
        <w:br/>
        <w:t xml:space="preserve">    return {"user_id": 1}</w:t>
        <w:br/>
      </w:r>
    </w:p>
    <w:p>
      <w:r>
        <w:t>Production note: use a mature password hashing library and robust JWT validation.</w:t>
      </w:r>
    </w:p>
    <w:p>
      <w:pPr>
        <w:pStyle w:val="Heading1"/>
      </w:pPr>
      <w:r>
        <w:t>9. Phase 6 — Category APIs</w:t>
      </w:r>
    </w:p>
    <w:p>
      <w:pPr>
        <w:pStyle w:val="CodeBlock"/>
        <w:ind w:left="360"/>
      </w:pPr>
      <w:r>
        <w:t># app/api/categories.py</w:t>
        <w:br/>
        <w:t>from fastapi import APIRouter, Depends</w:t>
        <w:br/>
        <w:t>from sqlalchemy.orm import Session</w:t>
        <w:br/>
        <w:t>from app.db.database import get_db</w:t>
        <w:br/>
        <w:t>from app.db.models import Category</w:t>
        <w:br/>
        <w:br/>
        <w:t>router = APIRouter(prefix="/api/categories", tags=["categories"])</w:t>
        <w:br/>
        <w:br/>
        <w:t>@router.post("")</w:t>
        <w:br/>
        <w:t>def create_category(name: str, db: Session = Depends(get_db)):</w:t>
        <w:br/>
        <w:t xml:space="preserve">    category = Category(name=name)</w:t>
        <w:br/>
        <w:t xml:space="preserve">    db.add(category)</w:t>
        <w:br/>
        <w:t xml:space="preserve">    db.commit()</w:t>
        <w:br/>
        <w:t xml:space="preserve">    db.refresh(category)</w:t>
        <w:br/>
        <w:t xml:space="preserve">    return {"id": category.id, "name": category.name}</w:t>
        <w:br/>
        <w:br/>
        <w:t>@router.get("")</w:t>
        <w:br/>
        <w:t>def list_categories(db: Session = Depends(get_db)):</w:t>
        <w:br/>
        <w:t xml:space="preserve">    return db.query(Category).all()</w:t>
        <w:br/>
      </w:r>
    </w:p>
    <w:p>
      <w:pPr>
        <w:pStyle w:val="Heading1"/>
      </w:pPr>
      <w:r>
        <w:t>10. Phase 7 — Document Upload</w:t>
      </w:r>
    </w:p>
    <w:p>
      <w:pPr>
        <w:pStyle w:val="CodeBlock"/>
        <w:ind w:left="360"/>
      </w:pPr>
      <w:r>
        <w:t># app/api/documents.py</w:t>
        <w:br/>
        <w:t>from pathlib import Path</w:t>
        <w:br/>
        <w:t>from uuid import uuid4</w:t>
        <w:br/>
        <w:t>from fastapi import APIRouter, UploadFile, File, HTTPException</w:t>
        <w:br/>
        <w:br/>
        <w:t>router = APIRouter(prefix="/api/documents", tags=["documents"])</w:t>
        <w:br/>
        <w:t>UPLOAD_DIR = Path("uploads")</w:t>
        <w:br/>
        <w:t>UPLOAD_DIR.mkdir(exist_ok=True)</w:t>
        <w:br/>
        <w:br/>
        <w:t>ALLOWED_EXTENSIONS = {".pdf", ".docx", ".txt", ".xlsx", ".pptx", ".md", ".html"}</w:t>
        <w:br/>
        <w:br/>
        <w:t>@router.post("/upload")</w:t>
        <w:br/>
        <w:t>async def upload_document(file: UploadFile = File(...)):</w:t>
        <w:br/>
        <w:t xml:space="preserve">    extension = Path(file.filename).suffix.lower()</w:t>
        <w:br/>
        <w:br/>
        <w:t xml:space="preserve">    if extension not in ALLOWED_EXTENSIONS:</w:t>
        <w:br/>
        <w:t xml:space="preserve">        raise HTTPException(400, "Unsupported file type")</w:t>
        <w:br/>
        <w:br/>
        <w:t xml:space="preserve">    file_id = str(uuid4())</w:t>
        <w:br/>
        <w:t xml:space="preserve">    target = UPLOAD_DIR / f"{file_id}{extension}"</w:t>
        <w:br/>
        <w:t xml:space="preserve">    target.write_bytes(await file.read())</w:t>
        <w:br/>
        <w:br/>
        <w:t xml:space="preserve">    return {</w:t>
        <w:br/>
        <w:t xml:space="preserve">        "document_id": file_id,</w:t>
        <w:br/>
        <w:t xml:space="preserve">        "file_name": file.filename,</w:t>
        <w:br/>
        <w:t xml:space="preserve">        "status": "QUEUED"</w:t>
        <w:br/>
        <w:t xml:space="preserve">    }</w:t>
        <w:br/>
      </w:r>
    </w:p>
    <w:p>
      <w:pPr>
        <w:pStyle w:val="Heading1"/>
      </w:pPr>
      <w:r>
        <w:t>11. Phase 8 — Document Extraction</w:t>
      </w:r>
    </w:p>
    <w:p>
      <w:pPr>
        <w:pStyle w:val="CodeBlock"/>
        <w:ind w:left="360"/>
      </w:pPr>
      <w:r>
        <w:t>app/loaders/</w:t>
        <w:br/>
        <w:t>├── pdf_loader.py</w:t>
        <w:br/>
        <w:t>├── docx_loader.py</w:t>
        <w:br/>
        <w:t>├── txt_loader.py</w:t>
        <w:br/>
        <w:t>├── xlsx_loader.py</w:t>
        <w:br/>
        <w:t>└── pptx_loader.py</w:t>
        <w:br/>
      </w:r>
    </w:p>
    <w:p>
      <w:pPr>
        <w:pStyle w:val="CodeBlock"/>
        <w:ind w:left="360"/>
      </w:pPr>
      <w:r>
        <w:t># app/loaders/pdf_loader.py</w:t>
        <w:br/>
        <w:t>from pypdf import PdfReader</w:t>
        <w:br/>
        <w:br/>
        <w:t>def load_pdf(file_path: str):</w:t>
        <w:br/>
        <w:t xml:space="preserve">    reader = PdfReader(file_path)</w:t>
        <w:br/>
        <w:t xml:space="preserve">    pages = []</w:t>
        <w:br/>
        <w:br/>
        <w:t xml:space="preserve">    for page_number, page in enumerate(reader.pages, start=1):</w:t>
        <w:br/>
        <w:t xml:space="preserve">        pages.append({</w:t>
        <w:br/>
        <w:t xml:space="preserve">            "page": page_number,</w:t>
        <w:br/>
        <w:t xml:space="preserve">            "text": page.extract_text() or ""</w:t>
        <w:br/>
        <w:t xml:space="preserve">        })</w:t>
        <w:br/>
        <w:br/>
        <w:t xml:space="preserve">    return pages</w:t>
        <w:br/>
      </w:r>
    </w:p>
    <w:p>
      <w:pPr>
        <w:pStyle w:val="CodeBlock"/>
        <w:ind w:left="360"/>
      </w:pPr>
      <w:r>
        <w:t>pip install pypdf</w:t>
      </w:r>
    </w:p>
    <w:p>
      <w:pPr>
        <w:pStyle w:val="Heading1"/>
      </w:pPr>
      <w:r>
        <w:t>12. Phase 9 — Chunking</w:t>
      </w:r>
    </w:p>
    <w:p>
      <w:pPr>
        <w:pStyle w:val="CodeBlock"/>
        <w:ind w:left="360"/>
      </w:pPr>
      <w:r>
        <w:t>from langchain_text_splitters import RecursiveCharacterTextSplitter</w:t>
        <w:br/>
        <w:br/>
        <w:t>splitter = RecursiveCharacterTextSplitter(</w:t>
        <w:br/>
        <w:t xml:space="preserve">    chunk_size=1000,</w:t>
        <w:br/>
        <w:t xml:space="preserve">    chunk_overlap=150</w:t>
        <w:br/>
        <w:t>)</w:t>
        <w:br/>
        <w:br/>
        <w:t>chunks = splitter.split_text(document_text)</w:t>
        <w:br/>
      </w:r>
    </w:p>
    <w:p>
      <w:r>
        <w:t>Tune chunk size and overlap using your evaluation dataset.</w:t>
      </w:r>
    </w:p>
    <w:p>
      <w:pPr>
        <w:pStyle w:val="Heading1"/>
      </w:pPr>
      <w:r>
        <w:t>13. Phase 10 — OpenAI Embeddings</w:t>
      </w:r>
    </w:p>
    <w:p>
      <w:pPr>
        <w:pStyle w:val="CodeBlock"/>
        <w:ind w:left="360"/>
      </w:pPr>
      <w:r>
        <w:t># app/rag/embeddings.py</w:t>
        <w:br/>
        <w:t>from langchain_openai import OpenAIEmbeddings</w:t>
        <w:br/>
        <w:t>from app.core.config import settings</w:t>
        <w:br/>
        <w:br/>
        <w:t>embeddings = OpenAIEmbeddings(</w:t>
        <w:br/>
        <w:t xml:space="preserve">    api_key=settings.openai_api_key</w:t>
        <w:br/>
        <w:t>)</w:t>
        <w:br/>
        <w:br/>
        <w:t>def embed_documents(texts: list[str]):</w:t>
        <w:br/>
        <w:t xml:space="preserve">    return embeddings.embed_documents(texts)</w:t>
        <w:br/>
        <w:br/>
        <w:t>def embed_query(query: str):</w:t>
        <w:br/>
        <w:t xml:space="preserve">    return embeddings.embed_query(query)</w:t>
        <w:br/>
      </w:r>
    </w:p>
    <w:p>
      <w:pPr>
        <w:pStyle w:val="Heading1"/>
      </w:pPr>
      <w:r>
        <w:t>14. Phase 11 — Pinecone</w:t>
      </w:r>
    </w:p>
    <w:p>
      <w:pPr>
        <w:pStyle w:val="CodeBlock"/>
        <w:ind w:left="360"/>
      </w:pPr>
      <w:r>
        <w:t># app/rag/pinecone_client.py</w:t>
        <w:br/>
        <w:t>from pinecone import Pinecone</w:t>
        <w:br/>
        <w:t>from app.core.config import settings</w:t>
        <w:br/>
        <w:br/>
        <w:t>pc = Pinecone(api_key=settings.pinecone_api_key)</w:t>
        <w:br/>
        <w:t>index = pc.Index(settings.pinecone_index)</w:t>
        <w:br/>
      </w:r>
    </w:p>
    <w:p>
      <w:pPr>
        <w:pStyle w:val="CodeBlock"/>
        <w:ind w:left="360"/>
      </w:pPr>
      <w:r>
        <w:t>{</w:t>
        <w:br/>
        <w:t xml:space="preserve">    "tenant_id": "company_1",</w:t>
        <w:br/>
        <w:t xml:space="preserve">    "document_id": "123",</w:t>
        <w:br/>
        <w:t xml:space="preserve">    "category_id": "python",</w:t>
        <w:br/>
        <w:t xml:space="preserve">    "document_name": "python.pdf",</w:t>
        <w:br/>
        <w:t xml:space="preserve">    "page": 10,</w:t>
        <w:br/>
        <w:t xml:space="preserve">    "document_type": "knowledge"</w:t>
        <w:br/>
        <w:t>}</w:t>
        <w:br/>
      </w:r>
    </w:p>
    <w:p>
      <w:pPr>
        <w:pStyle w:val="Heading1"/>
      </w:pPr>
      <w:r>
        <w:t>15. Phase 12 — Store and Retrieve Vectors</w:t>
      </w:r>
    </w:p>
    <w:p>
      <w:pPr>
        <w:pStyle w:val="CodeBlock"/>
        <w:ind w:left="360"/>
      </w:pPr>
      <w:r>
        <w:t>def upsert_chunks(document_id, category_id, chunks, vectors):</w:t>
        <w:br/>
        <w:t xml:space="preserve">    records = []</w:t>
        <w:br/>
        <w:br/>
        <w:t xml:space="preserve">    for i, (chunk, vector) in enumerate(zip(chunks, vectors)):</w:t>
        <w:br/>
        <w:t xml:space="preserve">        records.append({</w:t>
        <w:br/>
        <w:t xml:space="preserve">            "id": f"{document_id}-{i}",</w:t>
        <w:br/>
        <w:t xml:space="preserve">            "values": vector,</w:t>
        <w:br/>
        <w:t xml:space="preserve">            "metadata": {</w:t>
        <w:br/>
        <w:t xml:space="preserve">                "document_id": document_id,</w:t>
        <w:br/>
        <w:t xml:space="preserve">                "category_id": category_id,</w:t>
        <w:br/>
        <w:t xml:space="preserve">                "text": chunk,</w:t>
        <w:br/>
        <w:t xml:space="preserve">                "chunk_id": i</w:t>
        <w:br/>
        <w:t xml:space="preserve">            }</w:t>
        <w:br/>
        <w:t xml:space="preserve">        })</w:t>
        <w:br/>
        <w:br/>
        <w:t xml:space="preserve">    index.upsert(vectors=records)</w:t>
        <w:br/>
      </w:r>
    </w:p>
    <w:p>
      <w:pPr>
        <w:pStyle w:val="CodeBlock"/>
        <w:ind w:left="360"/>
      </w:pPr>
      <w:r>
        <w:t>def search_documents(query, category_id=None, top_k=5):</w:t>
        <w:br/>
        <w:t xml:space="preserve">    query_vector = embed_query(query)</w:t>
        <w:br/>
        <w:br/>
        <w:t xml:space="preserve">    filter_data = None</w:t>
        <w:br/>
        <w:t xml:space="preserve">    if category_id:</w:t>
        <w:br/>
        <w:t xml:space="preserve">        filter_data = {"category_id": category_id}</w:t>
        <w:br/>
        <w:br/>
        <w:t xml:space="preserve">    return index.query(</w:t>
        <w:br/>
        <w:t xml:space="preserve">        vector=query_vector,</w:t>
        <w:br/>
        <w:t xml:space="preserve">        top_k=top_k,</w:t>
        <w:br/>
        <w:t xml:space="preserve">        include_metadata=True,</w:t>
        <w:br/>
        <w:t xml:space="preserve">        filter=filter_data</w:t>
        <w:br/>
        <w:t xml:space="preserve">    )</w:t>
        <w:br/>
      </w:r>
    </w:p>
    <w:p>
      <w:pPr>
        <w:pStyle w:val="Heading1"/>
      </w:pPr>
      <w:r>
        <w:t>16. Phase 13 — First RAG Service</w:t>
      </w:r>
    </w:p>
    <w:p>
      <w:pPr>
        <w:pStyle w:val="CodeBlock"/>
        <w:ind w:left="360"/>
      </w:pPr>
      <w:r>
        <w:t># app/services/rag_answer_service.py</w:t>
        <w:br/>
        <w:t>from langchain_openai import ChatOpenAI</w:t>
        <w:br/>
        <w:t>from app.core.config import settings</w:t>
        <w:br/>
        <w:br/>
        <w:t>llm = ChatOpenAI(</w:t>
        <w:br/>
        <w:t xml:space="preserve">    api_key=settings.openai_api_key,</w:t>
        <w:br/>
        <w:t xml:space="preserve">    model="YOUR_CHOSEN_OPENAI_MODEL",</w:t>
        <w:br/>
        <w:t xml:space="preserve">    temperature=0</w:t>
        <w:br/>
        <w:t>)</w:t>
        <w:br/>
        <w:br/>
        <w:t>RAG_PROMPT = '''</w:t>
        <w:br/>
        <w:t>You are a document-based assistant.</w:t>
        <w:br/>
        <w:br/>
        <w:t>Answer the question using only the supplied context.</w:t>
        <w:br/>
        <w:t>If the context is insufficient, say that the uploaded</w:t>
        <w:br/>
        <w:t>documents do not contain enough information.</w:t>
        <w:br/>
        <w:t>Do not invent facts.</w:t>
        <w:br/>
        <w:br/>
        <w:t>Question:</w:t>
        <w:br/>
        <w:t>{question}</w:t>
        <w:br/>
        <w:br/>
        <w:t>Context:</w:t>
        <w:br/>
        <w:t>{context}</w:t>
        <w:br/>
        <w:t>'''</w:t>
        <w:br/>
        <w:br/>
        <w:t>def generate_rag_answer(question, context):</w:t>
        <w:br/>
        <w:t xml:space="preserve">    prompt = RAG_PROMPT.format(</w:t>
        <w:br/>
        <w:t xml:space="preserve">        question=question,</w:t>
        <w:br/>
        <w:t xml:space="preserve">        context=context</w:t>
        <w:br/>
        <w:t xml:space="preserve">    )</w:t>
        <w:br/>
        <w:t xml:space="preserve">    return llm.invoke(prompt).content</w:t>
        <w:br/>
      </w:r>
    </w:p>
    <w:p>
      <w:pPr>
        <w:pStyle w:val="Heading1"/>
      </w:pPr>
      <w:r>
        <w:t>17. Phase 14 — Document-First + GenAI Fallback</w:t>
      </w:r>
    </w:p>
    <w:p>
      <w:pPr>
        <w:pStyle w:val="CodeBlock"/>
        <w:ind w:left="360"/>
      </w:pPr>
      <w:r>
        <w:t>def should_use_documents(matches, threshold=0.75):</w:t>
        <w:br/>
        <w:t xml:space="preserve">    if not matches:</w:t>
        <w:br/>
        <w:t xml:space="preserve">        return False</w:t>
        <w:br/>
        <w:br/>
        <w:t xml:space="preserve">    best_score = matches[0]["score"]</w:t>
        <w:br/>
        <w:t xml:space="preserve">    return best_score &gt;= threshold</w:t>
        <w:br/>
      </w:r>
    </w:p>
    <w:p>
      <w:pPr>
        <w:pStyle w:val="CodeBlock"/>
        <w:ind w:left="360"/>
      </w:pPr>
      <w:r>
        <w:t>def answer_question(question, matches):</w:t>
        <w:br/>
        <w:t xml:space="preserve">    if should_use_documents(matches):</w:t>
        <w:br/>
        <w:t xml:space="preserve">        context = "\n\n".join(</w:t>
        <w:br/>
        <w:t xml:space="preserve">            match["metadata"]["text"]</w:t>
        <w:br/>
        <w:t xml:space="preserve">            for match in matches</w:t>
        <w:br/>
        <w:t xml:space="preserve">        )</w:t>
        <w:br/>
        <w:t xml:space="preserve">        return generate_rag_answer(question, context)</w:t>
        <w:br/>
        <w:br/>
        <w:t xml:space="preserve">    return generate_fallback_answer(question)</w:t>
        <w:br/>
      </w:r>
    </w:p>
    <w:p>
      <w:r>
        <w:t>The threshold is an example only. Calibrate it with real questions and retrieval evaluation.</w:t>
      </w:r>
    </w:p>
    <w:p>
      <w:pPr>
        <w:pStyle w:val="Heading1"/>
      </w:pPr>
      <w:r>
        <w:t>18. Phase 15 — GenAI Fallback</w:t>
      </w:r>
    </w:p>
    <w:p>
      <w:pPr>
        <w:pStyle w:val="CodeBlock"/>
        <w:ind w:left="360"/>
      </w:pPr>
      <w:r>
        <w:t>FALLBACK_PROMPT = '''</w:t>
        <w:br/>
        <w:t>You are a general AI assistant.</w:t>
        <w:br/>
        <w:br/>
        <w:t>The uploaded documents did not contain enough information</w:t>
        <w:br/>
        <w:t>to answer the question.</w:t>
        <w:br/>
        <w:br/>
        <w:t>Answer the user's question using your general knowledge.</w:t>
        <w:br/>
        <w:t>Do not claim that the answer came from uploaded documents.</w:t>
        <w:br/>
        <w:br/>
        <w:t>Question:</w:t>
        <w:br/>
        <w:t>{question}</w:t>
        <w:br/>
        <w:t>'''</w:t>
        <w:br/>
        <w:br/>
        <w:t>def generate_fallback_answer(question):</w:t>
        <w:br/>
        <w:t xml:space="preserve">    prompt = FALLBACK_PROMPT.format(question=question)</w:t>
        <w:br/>
        <w:t xml:space="preserve">    return llm.invoke(prompt).content</w:t>
        <w:br/>
      </w:r>
    </w:p>
    <w:p>
      <w:pPr>
        <w:pStyle w:val="Heading1"/>
      </w:pPr>
      <w:r>
        <w:t>19. Phase 16 — Chat API</w:t>
      </w:r>
    </w:p>
    <w:p>
      <w:pPr>
        <w:pStyle w:val="CodeBlock"/>
        <w:ind w:left="360"/>
      </w:pPr>
      <w:r>
        <w:t># app/api/chat.py</w:t>
        <w:br/>
        <w:t>from fastapi import APIRouter</w:t>
        <w:br/>
        <w:br/>
        <w:t>router = APIRouter(prefix="/api/chat", tags=["chat"])</w:t>
        <w:br/>
        <w:br/>
        <w:t>@router.post("")</w:t>
        <w:br/>
        <w:t>def chat(question: str, category_id: str | None = None):</w:t>
        <w:br/>
        <w:t xml:space="preserve">    matches = search_documents(</w:t>
        <w:br/>
        <w:t xml:space="preserve">        question,</w:t>
        <w:br/>
        <w:t xml:space="preserve">        category_id=category_id,</w:t>
        <w:br/>
        <w:t xml:space="preserve">        top_k=5</w:t>
        <w:br/>
        <w:t xml:space="preserve">    )</w:t>
        <w:br/>
        <w:br/>
        <w:t xml:space="preserve">    answer = answer_question(question, matches)</w:t>
        <w:br/>
        <w:br/>
        <w:t xml:space="preserve">    sources = [</w:t>
        <w:br/>
        <w:t xml:space="preserve">        {</w:t>
        <w:br/>
        <w:t xml:space="preserve">            "document_id": m["metadata"].get("document_id"),</w:t>
        <w:br/>
        <w:t xml:space="preserve">            "page": m["metadata"].get("page"),</w:t>
        <w:br/>
        <w:t xml:space="preserve">            "document_name": m["metadata"].get("document_name")</w:t>
        <w:br/>
        <w:t xml:space="preserve">        }</w:t>
        <w:br/>
        <w:t xml:space="preserve">        for m in matches</w:t>
        <w:br/>
        <w:t xml:space="preserve">        if "metadata" in m</w:t>
        <w:br/>
        <w:t xml:space="preserve">    ]</w:t>
        <w:br/>
        <w:br/>
        <w:t xml:space="preserve">    return {</w:t>
        <w:br/>
        <w:t xml:space="preserve">        "answer": answer,</w:t>
        <w:br/>
        <w:t xml:space="preserve">        "sources": sources</w:t>
        <w:br/>
        <w:t xml:space="preserve">    }</w:t>
        <w:br/>
      </w:r>
    </w:p>
    <w:p>
      <w:pPr>
        <w:pStyle w:val="Heading1"/>
      </w:pPr>
      <w:r>
        <w:t>20. Phase 17 — Resume Upload and Processing</w:t>
      </w:r>
    </w:p>
    <w:p>
      <w:pPr>
        <w:pStyle w:val="CodeBlock"/>
        <w:ind w:left="360"/>
      </w:pPr>
      <w:r>
        <w:t>POST /api/resume/upload</w:t>
        <w:br/>
        <w:br/>
        <w:t>Resume</w:t>
        <w:br/>
        <w:t xml:space="preserve">  -&gt; Validate</w:t>
        <w:br/>
        <w:t xml:space="preserve">  -&gt; Extract text</w:t>
        <w:br/>
        <w:t xml:space="preserve">  -&gt; Parse structured profile</w:t>
        <w:br/>
        <w:t xml:space="preserve">  -&gt; Store profile in MySQL</w:t>
        <w:br/>
        <w:t xml:space="preserve">  -&gt; Chunk resume</w:t>
        <w:br/>
        <w:t xml:space="preserve">  -&gt; Embed chunks</w:t>
        <w:br/>
        <w:t xml:space="preserve">  -&gt; Store resume vectors in Pinecone</w:t>
        <w:br/>
      </w:r>
    </w:p>
    <w:p>
      <w:pPr>
        <w:pStyle w:val="CodeBlock"/>
        <w:ind w:left="360"/>
      </w:pPr>
      <w:r>
        <w:t>{</w:t>
        <w:br/>
        <w:t xml:space="preserve">    "name": "John Smith",</w:t>
        <w:br/>
        <w:t xml:space="preserve">    "email": "john@example.com",</w:t>
        <w:br/>
        <w:t xml:space="preserve">    "skills": ["Python", "FastAPI", "React"],</w:t>
        <w:br/>
        <w:t xml:space="preserve">    "experience": [],</w:t>
        <w:br/>
        <w:t xml:space="preserve">    "education": [],</w:t>
        <w:br/>
        <w:t xml:space="preserve">    "certifications": []</w:t>
        <w:br/>
        <w:t>}</w:t>
        <w:br/>
      </w:r>
    </w:p>
    <w:p>
      <w:pPr>
        <w:pStyle w:val="Heading1"/>
      </w:pPr>
      <w:r>
        <w:t>21. Phase 18 — Resume Question Routing</w:t>
      </w:r>
    </w:p>
    <w:p>
      <w:pPr>
        <w:pStyle w:val="CodeBlock"/>
        <w:ind w:left="360"/>
      </w:pPr>
      <w:r>
        <w:t>Question</w:t>
        <w:br/>
        <w:t xml:space="preserve">   |</w:t>
        <w:br/>
        <w:t xml:space="preserve">   v</w:t>
        <w:br/>
        <w:t>Query Analyzer</w:t>
        <w:br/>
        <w:t xml:space="preserve">   +--&gt; Resume RAG</w:t>
        <w:br/>
        <w:t xml:space="preserve">   +--&gt; Knowledge Base RAG</w:t>
        <w:br/>
        <w:t xml:space="preserve">   +--&gt; General LLM</w:t>
        <w:br/>
      </w:r>
    </w:p>
    <w:p>
      <w:r>
        <w:t>Start with deterministic routing rules. Move to LangGraph routing after the base flows are stable.</w:t>
      </w:r>
    </w:p>
    <w:p>
      <w:pPr>
        <w:pStyle w:val="Heading1"/>
      </w:pPr>
      <w:r>
        <w:t>22. Phase 19 — Redis Caching</w:t>
      </w:r>
    </w:p>
    <w:p>
      <w:pPr>
        <w:pStyle w:val="CodeBlock"/>
        <w:ind w:left="360"/>
      </w:pPr>
      <w:r>
        <w:t># app/cache/redis.py</w:t>
        <w:br/>
        <w:t>import redis</w:t>
        <w:br/>
        <w:t>from app.core.config import settings</w:t>
        <w:br/>
        <w:br/>
        <w:t>redis_client = redis.Redis(</w:t>
        <w:br/>
        <w:t xml:space="preserve">    host=settings.redis_host,</w:t>
        <w:br/>
        <w:t xml:space="preserve">    port=settings.redis_port,</w:t>
        <w:br/>
        <w:t xml:space="preserve">    decode_responses=True</w:t>
        <w:br/>
        <w:t>)</w:t>
        <w:br/>
      </w:r>
    </w:p>
    <w:p>
      <w:pPr>
        <w:pStyle w:val="CodeBlock"/>
        <w:ind w:left="360"/>
      </w:pPr>
      <w:r>
        <w:t>import hashlib</w:t>
        <w:br/>
        <w:t>import json</w:t>
        <w:br/>
        <w:br/>
        <w:t>def question_cache_key(question, category_id):</w:t>
        <w:br/>
        <w:t xml:space="preserve">    raw = f"{category_id}:{question.strip().lower()}"</w:t>
        <w:br/>
        <w:t xml:space="preserve">    digest = hashlib.sha256(raw.encode()).hexdigest()</w:t>
        <w:br/>
        <w:t xml:space="preserve">    return f"qa:{digest}"</w:t>
        <w:br/>
        <w:br/>
        <w:t>def cache_answer(key, answer):</w:t>
        <w:br/>
        <w:t xml:space="preserve">    redis_client.setex(</w:t>
        <w:br/>
        <w:t xml:space="preserve">        key,</w:t>
        <w:br/>
        <w:t xml:space="preserve">        3600,</w:t>
        <w:br/>
        <w:t xml:space="preserve">        json.dumps(answer)</w:t>
        <w:br/>
        <w:t xml:space="preserve">    )</w:t>
        <w:br/>
      </w:r>
    </w:p>
    <w:p>
      <w:r>
        <w:t>Start with exact question caching. Add semantic caching after measuring the baseline.</w:t>
      </w:r>
    </w:p>
    <w:p>
      <w:pPr>
        <w:pStyle w:val="Heading1"/>
      </w:pPr>
      <w:r>
        <w:t>23. Phase 20 — LangGraph</w:t>
      </w:r>
    </w:p>
    <w:p>
      <w:pPr>
        <w:pStyle w:val="CodeBlock"/>
        <w:ind w:left="360"/>
      </w:pPr>
      <w:r>
        <w:t>START</w:t>
        <w:br/>
        <w:t xml:space="preserve">  |</w:t>
        <w:br/>
        <w:t xml:space="preserve">  v</w:t>
        <w:br/>
        <w:t>Analyze Query</w:t>
        <w:br/>
        <w:t xml:space="preserve">  |</w:t>
        <w:br/>
        <w:t xml:space="preserve">  v</w:t>
        <w:br/>
        <w:t>Check Cache</w:t>
        <w:br/>
        <w:t xml:space="preserve">  |</w:t>
        <w:br/>
        <w:t xml:space="preserve">  v</w:t>
        <w:br/>
        <w:t>Retrieve Documents</w:t>
        <w:br/>
        <w:t xml:space="preserve">  |</w:t>
        <w:br/>
        <w:t xml:space="preserve">  v</w:t>
        <w:br/>
        <w:t>Evaluate Relevance</w:t>
        <w:br/>
        <w:t xml:space="preserve">  |-------------------|</w:t>
        <w:br/>
        <w:t xml:space="preserve">  |                   |</w:t>
        <w:br/>
        <w:t>Relevant           Not Relevant</w:t>
        <w:br/>
        <w:t xml:space="preserve">  |                   |</w:t>
        <w:br/>
        <w:t xml:space="preserve">  v                   v</w:t>
        <w:br/>
        <w:t>RAG Answer        GenAI Fallback</w:t>
        <w:br/>
        <w:t xml:space="preserve">  |                   |</w:t>
        <w:br/>
        <w:t xml:space="preserve">  |-------------------|</w:t>
        <w:br/>
        <w:t xml:space="preserve">          |</w:t>
        <w:br/>
        <w:t xml:space="preserve">          v</w:t>
        <w:br/>
        <w:t xml:space="preserve">    Validate Answer</w:t>
        <w:br/>
        <w:t xml:space="preserve">          |</w:t>
        <w:br/>
        <w:t xml:space="preserve">          v</w:t>
        <w:br/>
        <w:t xml:space="preserve">   Save Conversation</w:t>
        <w:br/>
        <w:t xml:space="preserve">          |</w:t>
        <w:br/>
        <w:t xml:space="preserve">         END</w:t>
        <w:br/>
      </w:r>
    </w:p>
    <w:p>
      <w:pPr>
        <w:pStyle w:val="CodeBlock"/>
        <w:ind w:left="360"/>
      </w:pPr>
      <w:r>
        <w:t>from typing import TypedDict</w:t>
        <w:br/>
        <w:br/>
        <w:t>class ChatState(TypedDict, total=False):</w:t>
        <w:br/>
        <w:t xml:space="preserve">    question: str</w:t>
        <w:br/>
        <w:t xml:space="preserve">    category_id: str | None</w:t>
        <w:br/>
        <w:t xml:space="preserve">    matches: list</w:t>
        <w:br/>
        <w:t xml:space="preserve">    context: str</w:t>
        <w:br/>
        <w:t xml:space="preserve">    answer: str</w:t>
        <w:br/>
        <w:t xml:space="preserve">    sources: list</w:t>
        <w:br/>
        <w:t xml:space="preserve">    use_rag: bool</w:t>
        <w:br/>
      </w:r>
    </w:p>
    <w:p>
      <w:pPr>
        <w:pStyle w:val="Heading1"/>
      </w:pPr>
      <w:r>
        <w:t>24. Phase 21 — Agent Tools</w:t>
      </w:r>
    </w:p>
    <w:p>
      <w:pPr>
        <w:pStyle w:val="CodeBlock"/>
        <w:ind w:left="360"/>
      </w:pPr>
      <w:r>
        <w:t>from langchain_core.tools import tool</w:t>
        <w:br/>
        <w:br/>
        <w:t>@tool</w:t>
        <w:br/>
        <w:t>def search_knowledge_base(question: str):</w:t>
        <w:br/>
        <w:t xml:space="preserve">    return search_documents(question)</w:t>
        <w:br/>
        <w:br/>
        <w:t>@tool</w:t>
        <w:br/>
        <w:t>def search_resume(question: str):</w:t>
        <w:br/>
        <w:t xml:space="preserve">    # Always apply the authenticated user/tenant filter.</w:t>
        <w:br/>
        <w:t xml:space="preserve">    return search_documents(</w:t>
        <w:br/>
        <w:t xml:space="preserve">        question,</w:t>
        <w:br/>
        <w:t xml:space="preserve">        category_id="resume"</w:t>
        <w:br/>
        <w:t xml:space="preserve">    )</w:t>
        <w:br/>
        <w:br/>
        <w:t>@tool</w:t>
        <w:br/>
        <w:t>def get_resume_profile(user_id: int):</w:t>
        <w:br/>
        <w:t xml:space="preserve">    # Query MySQL for structured resume information.</w:t>
        <w:br/>
        <w:t xml:space="preserve">    return {}</w:t>
        <w:br/>
      </w:r>
    </w:p>
    <w:p>
      <w:r>
        <w:t>Never allow a user to search another user's resume or another tenant's documents.</w:t>
      </w:r>
    </w:p>
    <w:p>
      <w:pPr>
        <w:pStyle w:val="Heading1"/>
      </w:pPr>
      <w:r>
        <w:t>25. Phase 22 — Streaming</w:t>
      </w:r>
    </w:p>
    <w:p>
      <w:pPr>
        <w:pStyle w:val="CodeBlock"/>
        <w:ind w:left="360"/>
      </w:pPr>
      <w:r>
        <w:t>from fastapi.responses import StreamingResponse</w:t>
        <w:br/>
        <w:br/>
        <w:t>@router.post("/stream")</w:t>
        <w:br/>
        <w:t>async def chat_stream(question: str):</w:t>
        <w:br/>
        <w:br/>
        <w:t xml:space="preserve">    async def event_generator():</w:t>
        <w:br/>
        <w:t xml:space="preserve">        # Replace these placeholders with actual</w:t>
        <w:br/>
        <w:t xml:space="preserve">        # LangGraph/OpenAI streaming events.</w:t>
        <w:br/>
        <w:t xml:space="preserve">        yield "data: Starting...\n\n"</w:t>
        <w:br/>
        <w:t xml:space="preserve">        yield "data: Done\n\n"</w:t>
        <w:br/>
        <w:br/>
        <w:t xml:space="preserve">    return StreamingResponse(</w:t>
        <w:br/>
        <w:t xml:space="preserve">        event_generator(),</w:t>
        <w:br/>
        <w:t xml:space="preserve">        media_type="text/event-stream"</w:t>
        <w:br/>
        <w:t xml:space="preserve">    )</w:t>
        <w:br/>
      </w:r>
    </w:p>
    <w:p>
      <w:pPr>
        <w:pStyle w:val="Heading1"/>
      </w:pPr>
      <w:r>
        <w:t>26. Phase 23 — Voice Input</w:t>
      </w:r>
    </w:p>
    <w:p>
      <w:pPr>
        <w:pStyle w:val="CodeBlock"/>
        <w:ind w:left="360"/>
      </w:pPr>
      <w:r>
        <w:t>Microphone</w:t>
        <w:br/>
        <w:t xml:space="preserve">   |</w:t>
        <w:br/>
        <w:t xml:space="preserve">   v</w:t>
        <w:br/>
        <w:t>Speech-to-text</w:t>
        <w:br/>
        <w:t xml:space="preserve">   |</w:t>
        <w:br/>
        <w:t xml:space="preserve">   v</w:t>
        <w:br/>
        <w:t>Question text</w:t>
        <w:br/>
        <w:t xml:space="preserve">   |</w:t>
        <w:br/>
        <w:t xml:space="preserve">   v</w:t>
        <w:br/>
        <w:t>POST /api/chat</w:t>
        <w:br/>
        <w:t xml:space="preserve">   |</w:t>
        <w:br/>
        <w:t xml:space="preserve">   v</w:t>
        <w:br/>
        <w:t>Existing RAG / LangGraph workflow</w:t>
        <w:br/>
      </w:r>
    </w:p>
    <w:p>
      <w:r>
        <w:t>Voice should be an input layer over the same chat pipeline, not a separate Q&amp;A implementation.</w:t>
      </w:r>
    </w:p>
    <w:p>
      <w:pPr>
        <w:pStyle w:val="Heading1"/>
      </w:pPr>
      <w:r>
        <w:t>27. Phase 24 — Background Ingestion</w:t>
      </w:r>
    </w:p>
    <w:p>
      <w:pPr>
        <w:pStyle w:val="CodeBlock"/>
        <w:ind w:left="360"/>
      </w:pPr>
      <w:r>
        <w:t>POST /api/documents/upload</w:t>
        <w:br/>
        <w:t xml:space="preserve">        |</w:t>
        <w:br/>
        <w:t xml:space="preserve">        v</w:t>
        <w:br/>
        <w:t>Create document + ingestion_job</w:t>
        <w:br/>
        <w:t xml:space="preserve">        |</w:t>
        <w:br/>
        <w:t xml:space="preserve">        v</w:t>
        <w:br/>
        <w:t>Return job_id</w:t>
        <w:br/>
        <w:t xml:space="preserve">        |</w:t>
        <w:br/>
        <w:t xml:space="preserve">        v</w:t>
        <w:br/>
        <w:t>Worker</w:t>
        <w:br/>
        <w:t xml:space="preserve">  -&gt; Extract</w:t>
        <w:br/>
        <w:t xml:space="preserve">  -&gt; Chunk</w:t>
        <w:br/>
        <w:t xml:space="preserve">  -&gt; Embed</w:t>
        <w:br/>
        <w:t xml:space="preserve">  -&gt; Pinecone</w:t>
        <w:br/>
        <w:t xml:space="preserve">  -&gt; Mark COMPLETED</w:t>
        <w:br/>
      </w:r>
    </w:p>
    <w:p>
      <w:pPr>
        <w:pStyle w:val="CodeBlock"/>
        <w:ind w:left="360"/>
      </w:pPr>
      <w:r>
        <w:t>ingestion_jobs</w:t>
        <w:br/>
        <w:t>----------------</w:t>
        <w:br/>
        <w:t>id</w:t>
        <w:br/>
        <w:t>document_id</w:t>
        <w:br/>
        <w:t>status</w:t>
        <w:br/>
        <w:t>progress</w:t>
        <w:br/>
        <w:t>error_message</w:t>
        <w:br/>
        <w:t>created_at</w:t>
        <w:br/>
        <w:t>completed_at</w:t>
        <w:br/>
      </w:r>
    </w:p>
    <w:p>
      <w:pPr>
        <w:pStyle w:val="Heading1"/>
      </w:pPr>
      <w:r>
        <w:t>28. Phase 25 — Testing</w:t>
      </w:r>
    </w:p>
    <w:p>
      <w:pPr>
        <w:pStyle w:val="CodeBlock"/>
        <w:ind w:left="360"/>
      </w:pPr>
      <w:r>
        <w:t>tests/</w:t>
        <w:br/>
        <w:t>├── test_auth.py</w:t>
        <w:br/>
        <w:t>├── test_categories.py</w:t>
        <w:br/>
        <w:t>├── test_documents.py</w:t>
        <w:br/>
        <w:t>├── test_resume.py</w:t>
        <w:br/>
        <w:t>├── test_chat.py</w:t>
        <w:br/>
        <w:t>├── test_retrieval.py</w:t>
        <w:br/>
        <w:t>├── test_rag.py</w:t>
        <w:br/>
        <w:t>├── test_cache.py</w:t>
        <w:br/>
        <w:t>└── test_agents.py</w:t>
        <w:br/>
      </w:r>
    </w:p>
    <w:p>
      <w:pPr>
        <w:pStyle w:val="ListBullet"/>
      </w:pPr>
      <w:r>
        <w:t>Exact answer exists in uploaded documents.</w:t>
      </w:r>
    </w:p>
    <w:p>
      <w:pPr>
        <w:pStyle w:val="ListBullet"/>
      </w:pPr>
      <w:r>
        <w:t>Only partial answer exists in documents.</w:t>
      </w:r>
    </w:p>
    <w:p>
      <w:pPr>
        <w:pStyle w:val="ListBullet"/>
      </w:pPr>
      <w:r>
        <w:t>Answer is absent from uploaded documents.</w:t>
      </w:r>
    </w:p>
    <w:p>
      <w:pPr>
        <w:pStyle w:val="ListBullet"/>
      </w:pPr>
      <w:r>
        <w:t>Answer exists in resume.</w:t>
      </w:r>
    </w:p>
    <w:p>
      <w:pPr>
        <w:pStyle w:val="ListBullet"/>
      </w:pPr>
      <w:r>
        <w:t>Question belongs to another category.</w:t>
      </w:r>
    </w:p>
    <w:p>
      <w:pPr>
        <w:pStyle w:val="ListBullet"/>
      </w:pPr>
      <w:r>
        <w:t>Semantically similar questions produce the correct source.</w:t>
      </w:r>
    </w:p>
    <w:p>
      <w:pPr>
        <w:pStyle w:val="Heading1"/>
      </w:pPr>
      <w:r>
        <w:t>29. Phase 26 — Production Checklist</w:t>
      </w:r>
    </w:p>
    <w:p>
      <w:pPr>
        <w:pStyle w:val="ListBullet"/>
      </w:pPr>
      <w:r>
        <w:t>JWT/OAuth authentication and authorization.</w:t>
      </w:r>
    </w:p>
    <w:p>
      <w:pPr>
        <w:pStyle w:val="ListBullet"/>
      </w:pPr>
      <w:r>
        <w:t>Tenant/user isolation.</w:t>
      </w:r>
    </w:p>
    <w:p>
      <w:pPr>
        <w:pStyle w:val="ListBullet"/>
      </w:pPr>
      <w:r>
        <w:t>File size/type validation and malware scanning.</w:t>
      </w:r>
    </w:p>
    <w:p>
      <w:pPr>
        <w:pStyle w:val="ListBullet"/>
      </w:pPr>
      <w:r>
        <w:t>Rate limiting.</w:t>
      </w:r>
    </w:p>
    <w:p>
      <w:pPr>
        <w:pStyle w:val="ListBullet"/>
      </w:pPr>
      <w:r>
        <w:t>Redis caching.</w:t>
      </w:r>
    </w:p>
    <w:p>
      <w:pPr>
        <w:pStyle w:val="ListBullet"/>
      </w:pPr>
      <w:r>
        <w:t>Background workers.</w:t>
      </w:r>
    </w:p>
    <w:p>
      <w:pPr>
        <w:pStyle w:val="ListBullet"/>
      </w:pPr>
      <w:r>
        <w:t>Structured logging and monitoring.</w:t>
      </w:r>
    </w:p>
    <w:p>
      <w:pPr>
        <w:pStyle w:val="ListBullet"/>
      </w:pPr>
      <w:r>
        <w:t>Database migrations.</w:t>
      </w:r>
    </w:p>
    <w:p>
      <w:pPr>
        <w:pStyle w:val="ListBullet"/>
      </w:pPr>
      <w:r>
        <w:t>Automated unit/integration tests.</w:t>
      </w:r>
    </w:p>
    <w:p>
      <w:pPr>
        <w:pStyle w:val="ListBullet"/>
      </w:pPr>
      <w:r>
        <w:t>RAG evaluation dataset.</w:t>
      </w:r>
    </w:p>
    <w:p>
      <w:pPr>
        <w:pStyle w:val="ListBullet"/>
      </w:pPr>
      <w:r>
        <w:t>Docker deployment.</w:t>
      </w:r>
    </w:p>
    <w:p>
      <w:pPr>
        <w:pStyle w:val="ListBullet"/>
      </w:pPr>
      <w:r>
        <w:t>CI/CD and secrets management.</w:t>
      </w:r>
    </w:p>
    <w:p>
      <w:pPr>
        <w:pStyle w:val="Heading1"/>
      </w:pPr>
      <w:r>
        <w:t>30. Recommended Implementation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Step</w:t>
            </w:r>
          </w:p>
        </w:tc>
        <w:tc>
          <w:tcPr>
            <w:tcW w:type="dxa" w:w="3408"/>
          </w:tcPr>
          <w:p>
            <w:r>
              <w:t>Component</w:t>
            </w:r>
          </w:p>
        </w:tc>
        <w:tc>
          <w:tcPr>
            <w:tcW w:type="dxa" w:w="3408"/>
          </w:tcPr>
          <w:p>
            <w:r>
              <w:t>Deliverable</w:t>
            </w:r>
          </w:p>
        </w:tc>
      </w:tr>
      <w:tr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FastAPI project</w:t>
            </w:r>
          </w:p>
        </w:tc>
        <w:tc>
          <w:tcPr>
            <w:tcW w:type="dxa" w:w="3408"/>
          </w:tcPr>
          <w:p>
            <w:r>
              <w:t>Health endpoint, configuration and Swagger</w:t>
            </w:r>
          </w:p>
        </w:tc>
      </w:tr>
      <w:tr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MySQL</w:t>
            </w:r>
          </w:p>
        </w:tc>
        <w:tc>
          <w:tcPr>
            <w:tcW w:type="dxa" w:w="3408"/>
          </w:tcPr>
          <w:p>
            <w:r>
              <w:t>SQLAlchemy models and Alembic</w:t>
            </w:r>
          </w:p>
        </w:tc>
      </w:tr>
      <w:tr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Authentication</w:t>
            </w:r>
          </w:p>
        </w:tc>
        <w:tc>
          <w:tcPr>
            <w:tcW w:type="dxa" w:w="3408"/>
          </w:tcPr>
          <w:p>
            <w:r>
              <w:t>Register, login, JWT, current user</w:t>
            </w:r>
          </w:p>
        </w:tc>
      </w:tr>
      <w:tr>
        <w:tc>
          <w:tcPr>
            <w:tcW w:type="dxa" w:w="3408"/>
          </w:tcPr>
          <w:p>
            <w:r>
              <w:t>4</w:t>
            </w:r>
          </w:p>
        </w:tc>
        <w:tc>
          <w:tcPr>
            <w:tcW w:type="dxa" w:w="3408"/>
          </w:tcPr>
          <w:p>
            <w:r>
              <w:t>Categories</w:t>
            </w:r>
          </w:p>
        </w:tc>
        <w:tc>
          <w:tcPr>
            <w:tcW w:type="dxa" w:w="3408"/>
          </w:tcPr>
          <w:p>
            <w:r>
              <w:t>CRUD APIs</w:t>
            </w:r>
          </w:p>
        </w:tc>
      </w:tr>
      <w:tr>
        <w:tc>
          <w:tcPr>
            <w:tcW w:type="dxa" w:w="3408"/>
          </w:tcPr>
          <w:p>
            <w:r>
              <w:t>5</w:t>
            </w:r>
          </w:p>
        </w:tc>
        <w:tc>
          <w:tcPr>
            <w:tcW w:type="dxa" w:w="3408"/>
          </w:tcPr>
          <w:p>
            <w:r>
              <w:t>Document upload</w:t>
            </w:r>
          </w:p>
        </w:tc>
        <w:tc>
          <w:tcPr>
            <w:tcW w:type="dxa" w:w="3408"/>
          </w:tcPr>
          <w:p>
            <w:r>
              <w:t>PDF/DOCX/TXT first</w:t>
            </w:r>
          </w:p>
        </w:tc>
      </w:tr>
      <w:tr>
        <w:tc>
          <w:tcPr>
            <w:tcW w:type="dxa" w:w="3408"/>
          </w:tcPr>
          <w:p>
            <w:r>
              <w:t>6</w:t>
            </w:r>
          </w:p>
        </w:tc>
        <w:tc>
          <w:tcPr>
            <w:tcW w:type="dxa" w:w="3408"/>
          </w:tcPr>
          <w:p>
            <w:r>
              <w:t>Extraction</w:t>
            </w:r>
          </w:p>
        </w:tc>
        <w:tc>
          <w:tcPr>
            <w:tcW w:type="dxa" w:w="3408"/>
          </w:tcPr>
          <w:p>
            <w:r>
              <w:t>Load and normalize text</w:t>
            </w:r>
          </w:p>
        </w:tc>
      </w:tr>
      <w:tr>
        <w:tc>
          <w:tcPr>
            <w:tcW w:type="dxa" w:w="3408"/>
          </w:tcPr>
          <w:p>
            <w:r>
              <w:t>7</w:t>
            </w:r>
          </w:p>
        </w:tc>
        <w:tc>
          <w:tcPr>
            <w:tcW w:type="dxa" w:w="3408"/>
          </w:tcPr>
          <w:p>
            <w:r>
              <w:t>Chunking</w:t>
            </w:r>
          </w:p>
        </w:tc>
        <w:tc>
          <w:tcPr>
            <w:tcW w:type="dxa" w:w="3408"/>
          </w:tcPr>
          <w:p>
            <w:r>
              <w:t>Split documents with metadata</w:t>
            </w:r>
          </w:p>
        </w:tc>
      </w:tr>
      <w:tr>
        <w:tc>
          <w:tcPr>
            <w:tcW w:type="dxa" w:w="3408"/>
          </w:tcPr>
          <w:p>
            <w:r>
              <w:t>8</w:t>
            </w:r>
          </w:p>
        </w:tc>
        <w:tc>
          <w:tcPr>
            <w:tcW w:type="dxa" w:w="3408"/>
          </w:tcPr>
          <w:p>
            <w:r>
              <w:t>Embeddings</w:t>
            </w:r>
          </w:p>
        </w:tc>
        <w:tc>
          <w:tcPr>
            <w:tcW w:type="dxa" w:w="3408"/>
          </w:tcPr>
          <w:p>
            <w:r>
              <w:t>Generate vectors</w:t>
            </w:r>
          </w:p>
        </w:tc>
      </w:tr>
      <w:tr>
        <w:tc>
          <w:tcPr>
            <w:tcW w:type="dxa" w:w="3408"/>
          </w:tcPr>
          <w:p>
            <w:r>
              <w:t>9</w:t>
            </w:r>
          </w:p>
        </w:tc>
        <w:tc>
          <w:tcPr>
            <w:tcW w:type="dxa" w:w="3408"/>
          </w:tcPr>
          <w:p>
            <w:r>
              <w:t>Pinecone</w:t>
            </w:r>
          </w:p>
        </w:tc>
        <w:tc>
          <w:tcPr>
            <w:tcW w:type="dxa" w:w="3408"/>
          </w:tcPr>
          <w:p>
            <w:r>
              <w:t>Upsert and query</w:t>
            </w:r>
          </w:p>
        </w:tc>
      </w:tr>
      <w:tr>
        <w:tc>
          <w:tcPr>
            <w:tcW w:type="dxa" w:w="3408"/>
          </w:tcPr>
          <w:p>
            <w:r>
              <w:t>10</w:t>
            </w:r>
          </w:p>
        </w:tc>
        <w:tc>
          <w:tcPr>
            <w:tcW w:type="dxa" w:w="3408"/>
          </w:tcPr>
          <w:p>
            <w:r>
              <w:t>RAG</w:t>
            </w:r>
          </w:p>
        </w:tc>
        <w:tc>
          <w:tcPr>
            <w:tcW w:type="dxa" w:w="3408"/>
          </w:tcPr>
          <w:p>
            <w:r>
              <w:t>Retrieval → OpenAI → answer</w:t>
            </w:r>
          </w:p>
        </w:tc>
      </w:tr>
      <w:tr>
        <w:tc>
          <w:tcPr>
            <w:tcW w:type="dxa" w:w="3408"/>
          </w:tcPr>
          <w:p>
            <w:r>
              <w:t>11</w:t>
            </w:r>
          </w:p>
        </w:tc>
        <w:tc>
          <w:tcPr>
            <w:tcW w:type="dxa" w:w="3408"/>
          </w:tcPr>
          <w:p>
            <w:r>
              <w:t>Citations</w:t>
            </w:r>
          </w:p>
        </w:tc>
        <w:tc>
          <w:tcPr>
            <w:tcW w:type="dxa" w:w="3408"/>
          </w:tcPr>
          <w:p>
            <w:r>
              <w:t>Document/page/source metadata</w:t>
            </w:r>
          </w:p>
        </w:tc>
      </w:tr>
      <w:tr>
        <w:tc>
          <w:tcPr>
            <w:tcW w:type="dxa" w:w="3408"/>
          </w:tcPr>
          <w:p>
            <w:r>
              <w:t>12</w:t>
            </w:r>
          </w:p>
        </w:tc>
        <w:tc>
          <w:tcPr>
            <w:tcW w:type="dxa" w:w="3408"/>
          </w:tcPr>
          <w:p>
            <w:r>
              <w:t>Fallback</w:t>
            </w:r>
          </w:p>
        </w:tc>
        <w:tc>
          <w:tcPr>
            <w:tcW w:type="dxa" w:w="3408"/>
          </w:tcPr>
          <w:p>
            <w:r>
              <w:t>GenAI when evidence is insufficient</w:t>
            </w:r>
          </w:p>
        </w:tc>
      </w:tr>
      <w:tr>
        <w:tc>
          <w:tcPr>
            <w:tcW w:type="dxa" w:w="3408"/>
          </w:tcPr>
          <w:p>
            <w:r>
              <w:t>13</w:t>
            </w:r>
          </w:p>
        </w:tc>
        <w:tc>
          <w:tcPr>
            <w:tcW w:type="dxa" w:w="3408"/>
          </w:tcPr>
          <w:p>
            <w:r>
              <w:t>Resume</w:t>
            </w:r>
          </w:p>
        </w:tc>
        <w:tc>
          <w:tcPr>
            <w:tcW w:type="dxa" w:w="3408"/>
          </w:tcPr>
          <w:p>
            <w:r>
              <w:t>Structured + vectorized resume</w:t>
            </w:r>
          </w:p>
        </w:tc>
      </w:tr>
      <w:tr>
        <w:tc>
          <w:tcPr>
            <w:tcW w:type="dxa" w:w="3408"/>
          </w:tcPr>
          <w:p>
            <w:r>
              <w:t>14</w:t>
            </w:r>
          </w:p>
        </w:tc>
        <w:tc>
          <w:tcPr>
            <w:tcW w:type="dxa" w:w="3408"/>
          </w:tcPr>
          <w:p>
            <w:r>
              <w:t>Redis</w:t>
            </w:r>
          </w:p>
        </w:tc>
        <w:tc>
          <w:tcPr>
            <w:tcW w:type="dxa" w:w="3408"/>
          </w:tcPr>
          <w:p>
            <w:r>
              <w:t>Exact cache</w:t>
            </w:r>
          </w:p>
        </w:tc>
      </w:tr>
      <w:tr>
        <w:tc>
          <w:tcPr>
            <w:tcW w:type="dxa" w:w="3408"/>
          </w:tcPr>
          <w:p>
            <w:r>
              <w:t>15</w:t>
            </w:r>
          </w:p>
        </w:tc>
        <w:tc>
          <w:tcPr>
            <w:tcW w:type="dxa" w:w="3408"/>
          </w:tcPr>
          <w:p>
            <w:r>
              <w:t>LangGraph</w:t>
            </w:r>
          </w:p>
        </w:tc>
        <w:tc>
          <w:tcPr>
            <w:tcW w:type="dxa" w:w="3408"/>
          </w:tcPr>
          <w:p>
            <w:r>
              <w:t>Conditional workflow</w:t>
            </w:r>
          </w:p>
        </w:tc>
      </w:tr>
      <w:tr>
        <w:tc>
          <w:tcPr>
            <w:tcW w:type="dxa" w:w="3408"/>
          </w:tcPr>
          <w:p>
            <w:r>
              <w:t>16</w:t>
            </w:r>
          </w:p>
        </w:tc>
        <w:tc>
          <w:tcPr>
            <w:tcW w:type="dxa" w:w="3408"/>
          </w:tcPr>
          <w:p>
            <w:r>
              <w:t>Agent</w:t>
            </w:r>
          </w:p>
        </w:tc>
        <w:tc>
          <w:tcPr>
            <w:tcW w:type="dxa" w:w="3408"/>
          </w:tcPr>
          <w:p>
            <w:r>
              <w:t>Search tools</w:t>
            </w:r>
          </w:p>
        </w:tc>
      </w:tr>
      <w:tr>
        <w:tc>
          <w:tcPr>
            <w:tcW w:type="dxa" w:w="3408"/>
          </w:tcPr>
          <w:p>
            <w:r>
              <w:t>17</w:t>
            </w:r>
          </w:p>
        </w:tc>
        <w:tc>
          <w:tcPr>
            <w:tcW w:type="dxa" w:w="3408"/>
          </w:tcPr>
          <w:p>
            <w:r>
              <w:t>Streaming</w:t>
            </w:r>
          </w:p>
        </w:tc>
        <w:tc>
          <w:tcPr>
            <w:tcW w:type="dxa" w:w="3408"/>
          </w:tcPr>
          <w:p>
            <w:r>
              <w:t>Token/event streaming</w:t>
            </w:r>
          </w:p>
        </w:tc>
      </w:tr>
      <w:tr>
        <w:tc>
          <w:tcPr>
            <w:tcW w:type="dxa" w:w="3408"/>
          </w:tcPr>
          <w:p>
            <w:r>
              <w:t>18</w:t>
            </w:r>
          </w:p>
        </w:tc>
        <w:tc>
          <w:tcPr>
            <w:tcW w:type="dxa" w:w="3408"/>
          </w:tcPr>
          <w:p>
            <w:r>
              <w:t>Voice</w:t>
            </w:r>
          </w:p>
        </w:tc>
        <w:tc>
          <w:tcPr>
            <w:tcW w:type="dxa" w:w="3408"/>
          </w:tcPr>
          <w:p>
            <w:r>
              <w:t>Speech-to-text</w:t>
            </w:r>
          </w:p>
        </w:tc>
      </w:tr>
      <w:tr>
        <w:tc>
          <w:tcPr>
            <w:tcW w:type="dxa" w:w="3408"/>
          </w:tcPr>
          <w:p>
            <w:r>
              <w:t>19</w:t>
            </w:r>
          </w:p>
        </w:tc>
        <w:tc>
          <w:tcPr>
            <w:tcW w:type="dxa" w:w="3408"/>
          </w:tcPr>
          <w:p>
            <w:r>
              <w:t>Workers</w:t>
            </w:r>
          </w:p>
        </w:tc>
        <w:tc>
          <w:tcPr>
            <w:tcW w:type="dxa" w:w="3408"/>
          </w:tcPr>
          <w:p>
            <w:r>
              <w:t>Async ingestion</w:t>
            </w:r>
          </w:p>
        </w:tc>
      </w:tr>
      <w:tr>
        <w:tc>
          <w:tcPr>
            <w:tcW w:type="dxa" w:w="3408"/>
          </w:tcPr>
          <w:p>
            <w:r>
              <w:t>20</w:t>
            </w:r>
          </w:p>
        </w:tc>
        <w:tc>
          <w:tcPr>
            <w:tcW w:type="dxa" w:w="3408"/>
          </w:tcPr>
          <w:p>
            <w:r>
              <w:t>Production</w:t>
            </w:r>
          </w:p>
        </w:tc>
        <w:tc>
          <w:tcPr>
            <w:tcW w:type="dxa" w:w="3408"/>
          </w:tcPr>
          <w:p>
            <w:r>
              <w:t>Tests, Docker, monitoring, CI/CD</w:t>
            </w:r>
          </w:p>
        </w:tc>
      </w:tr>
    </w:tbl>
    <w:p>
      <w:pPr>
        <w:pStyle w:val="Heading1"/>
      </w:pPr>
      <w:r>
        <w:t>31. First Working MVP</w:t>
      </w:r>
    </w:p>
    <w:p>
      <w:pPr>
        <w:pStyle w:val="CodeBlock"/>
        <w:ind w:left="360"/>
      </w:pPr>
      <w:r>
        <w:t>React</w:t>
        <w:br/>
        <w:t xml:space="preserve">  |</w:t>
        <w:br/>
        <w:t xml:space="preserve">  v</w:t>
        <w:br/>
        <w:t>FastAPI</w:t>
        <w:br/>
        <w:t xml:space="preserve">  +--&gt; MySQL</w:t>
        <w:br/>
        <w:t xml:space="preserve">  +--&gt; Document Upload</w:t>
        <w:br/>
        <w:t xml:space="preserve">  +--&gt; OpenAI Embeddings</w:t>
        <w:br/>
        <w:t xml:space="preserve">  +--&gt; Pinecone</w:t>
        <w:br/>
        <w:t xml:space="preserve">  +--&gt; RAG</w:t>
        <w:br/>
        <w:t xml:space="preserve">  +--&gt; GenAI Fallback</w:t>
        <w:br/>
      </w:r>
    </w:p>
    <w:p>
      <w:r>
        <w:t>Once this flow is stable, add resume processing, Redis, LangGraph, agent tools, streaming, voice and workers.</w:t>
      </w:r>
    </w:p>
    <w:p>
      <w:pPr>
        <w:pStyle w:val="Heading1"/>
      </w:pPr>
      <w:r>
        <w:t>32. Key Engineering Rule</w:t>
      </w:r>
    </w:p>
    <w:p>
      <w:r>
        <w:t>Do not build the agent first. Build and test the deterministic RAG pipeline first. This creates a reliable baseline and makes it easier to measure whether LangGraph and agent behavior improve routing.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Python + FastAPI Q&amp;A Chat Application — Implementation Plan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