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Question &amp; Answer Chat Application</w:t>
      </w:r>
    </w:p>
    <w:p>
      <w:pPr>
        <w:jc w:val="center"/>
      </w:pPr>
      <w:r>
        <w:rPr>
          <w:i/>
        </w:rPr>
        <w:t>Technical Architecture &amp; Step-by-Step Implementation Plan with Code</w:t>
      </w:r>
    </w:p>
    <w:p>
      <w:pPr>
        <w:pStyle w:val="Heading1"/>
      </w:pPr>
      <w:r>
        <w:t>1. Project Objective</w:t>
      </w:r>
    </w:p>
    <w:p>
      <w:r>
        <w:t>Build a question-and-answer chat application with resume extraction, category-based document ingestion, document-first answers with GenAI fallback, React chat with text/voice input, FastAPI APIs, LangChain/LangGraph, OpenAI, Pinecone and MySQL.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Upload resume and extract structured information such as skills, experience and education.</w:t>
      </w:r>
    </w:p>
    <w:p>
      <w:pPr>
        <w:pStyle w:val="ListBullet"/>
      </w:pPr>
      <w:r>
        <w:t>Upload category-specific knowledge documents using multiple file extensions.</w:t>
      </w:r>
    </w:p>
    <w:p>
      <w:pPr>
        <w:pStyle w:val="ListBullet"/>
      </w:pPr>
      <w:r>
        <w:t>Search uploaded documents first and answer from them when relevant evidence exists.</w:t>
      </w:r>
    </w:p>
    <w:p>
      <w:pPr>
        <w:pStyle w:val="ListBullet"/>
      </w:pPr>
      <w:r>
        <w:t>If the uploaded documents do not contain sufficient information, use GenAI as the fallback.</w:t>
      </w:r>
    </w:p>
    <w:p>
      <w:pPr>
        <w:pStyle w:val="ListBullet"/>
      </w:pPr>
      <w:r>
        <w:t>Provide React chat UI with text and voice search.</w:t>
      </w:r>
    </w:p>
    <w:p>
      <w:pPr>
        <w:pStyle w:val="ListBullet"/>
      </w:pPr>
      <w:r>
        <w:t>Expose backend functionality through FastAPI.</w:t>
      </w:r>
    </w:p>
    <w:p>
      <w:pPr>
        <w:pStyle w:val="ListBullet"/>
      </w:pPr>
      <w:r>
        <w:t>Store application and structured resume data in MySQL.</w:t>
      </w:r>
    </w:p>
    <w:p>
      <w:pPr>
        <w:pStyle w:val="ListBullet"/>
      </w:pPr>
      <w:r>
        <w:t>Store document/resume embeddings and metadata in Pinecone.</w:t>
      </w:r>
    </w:p>
    <w:p>
      <w:pPr>
        <w:pStyle w:val="ListBullet"/>
      </w:pPr>
      <w:r>
        <w:t>Use caching to reduce repeated retrieval and LLM calls.</w:t>
      </w:r>
    </w:p>
    <w:p>
      <w:pPr>
        <w:pStyle w:val="ListBullet"/>
      </w:pPr>
      <w:r>
        <w:t>Use LangGraph/agents for routing and orchestration after the basic RAG flow is stable.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LangChain</w:t>
      </w:r>
    </w:p>
    <w:p>
      <w:pPr>
        <w:pStyle w:val="ListBullet"/>
      </w:pPr>
      <w:r>
        <w:t>LangGraph</w:t>
      </w:r>
    </w:p>
    <w:p>
      <w:pPr>
        <w:pStyle w:val="ListBullet"/>
      </w:pPr>
      <w:r>
        <w:t>OpenAI</w:t>
      </w:r>
    </w:p>
    <w:p>
      <w:pPr>
        <w:pStyle w:val="ListBullet"/>
      </w:pPr>
      <w:r>
        <w:t>Pinecone</w:t>
      </w:r>
    </w:p>
    <w:p>
      <w:pPr>
        <w:pStyle w:val="ListBullet"/>
      </w:pPr>
      <w:r>
        <w:t>MySQL</w:t>
      </w:r>
    </w:p>
    <w:p>
      <w:pPr>
        <w:pStyle w:val="ListBullet"/>
      </w:pPr>
      <w:r>
        <w:t>Redis</w:t>
      </w:r>
    </w:p>
    <w:p>
      <w:pPr>
        <w:pStyle w:val="ListBullet"/>
      </w:pPr>
      <w:r>
        <w:t>React</w:t>
      </w:r>
    </w:p>
    <w:p>
      <w:pPr>
        <w:pStyle w:val="Heading1"/>
      </w:pPr>
      <w:r>
        <w:t>4. High-Level Architecture</w:t>
      </w:r>
    </w:p>
    <w:p>
      <w:pPr>
        <w:pStyle w:val="CodeBlock"/>
        <w:ind w:left="360"/>
      </w:pPr>
      <w:r>
        <w:t xml:space="preserve">                         React Web App</w:t>
        <w:br/>
        <w:t xml:space="preserve">                    /                    \</w:t>
        <w:br/>
        <w:t xml:space="preserve">             Text Chat                 Voice Input</w:t>
        <w:br/>
        <w:t xml:space="preserve">                    \                    /</w:t>
        <w:br/>
        <w:t xml:space="preserve">                     v                  v</w:t>
        <w:br/>
        <w:t xml:space="preserve">                         FastAPI</w:t>
        <w:br/>
        <w:t xml:space="preserve">                            |</w:t>
        <w:br/>
        <w:t xml:space="preserve">             +--------------+--------------+</w:t>
        <w:br/>
        <w:t xml:space="preserve">             |              |              |</w:t>
        <w:br/>
        <w:t xml:space="preserve">             v              v              v</w:t>
        <w:br/>
        <w:t xml:space="preserve">           MySQL         Redis Cache     LangGraph</w:t>
        <w:br/>
        <w:t xml:space="preserve">                                           |</w:t>
        <w:br/>
        <w:t xml:space="preserve">                            +--------------+--------------+</w:t>
        <w:br/>
        <w:t xml:space="preserve">                            |              |              |</w:t>
        <w:br/>
        <w:t xml:space="preserve">                            v              v              v</w:t>
        <w:br/>
        <w:t xml:space="preserve">                       Pinecone        Resume RAG     GenAI</w:t>
        <w:br/>
        <w:t xml:space="preserve">                       Document RAG</w:t>
        <w:br/>
        <w:t xml:space="preserve">                            |</w:t>
        <w:br/>
        <w:t xml:space="preserve">                            v</w:t>
        <w:br/>
        <w:t xml:space="preserve">                         OpenAI</w:t>
        <w:br/>
      </w:r>
    </w:p>
    <w:p>
      <w:pPr>
        <w:pStyle w:val="Heading1"/>
      </w:pPr>
      <w:r>
        <w:t>5. Recommended Backend Structure</w:t>
      </w:r>
    </w:p>
    <w:p>
      <w:pPr>
        <w:pStyle w:val="CodeBlock"/>
        <w:ind w:left="360"/>
      </w:pPr>
      <w:r>
        <w:t>qa-chat-backend/</w:t>
        <w:br/>
        <w:t>├── app/</w:t>
        <w:br/>
        <w:t>│   ├── main.py</w:t>
        <w:br/>
        <w:t>│   ├── api/</w:t>
        <w:br/>
        <w:t>│   │   ├── auth.py</w:t>
        <w:br/>
        <w:t>│   │   ├── chat.py</w:t>
        <w:br/>
        <w:t>│   │   ├── documents.py</w:t>
        <w:br/>
        <w:t>│   │   ├── resume.py</w:t>
        <w:br/>
        <w:t>│   │   └── categories.py</w:t>
        <w:br/>
        <w:t>│   ├── core/</w:t>
        <w:br/>
        <w:t>│   │   ├── config.py</w:t>
        <w:br/>
        <w:t>│   │   └── security.py</w:t>
        <w:br/>
        <w:t>│   ├── db/</w:t>
        <w:br/>
        <w:t>│   │   ├── database.py</w:t>
        <w:br/>
        <w:t>│   │   └── models.py</w:t>
        <w:br/>
        <w:t>│   ├── schemas/</w:t>
        <w:br/>
        <w:t>│   ├── services/</w:t>
        <w:br/>
        <w:t>│   ├── loaders/</w:t>
        <w:br/>
        <w:t>│   ├── rag/</w:t>
        <w:br/>
        <w:t>│   ├── agents/</w:t>
        <w:br/>
        <w:t>│   ├── cache/</w:t>
        <w:br/>
        <w:t>│   └── workers/</w:t>
        <w:br/>
        <w:t>├── tests/</w:t>
        <w:br/>
        <w:t>├── uploads/</w:t>
        <w:br/>
        <w:t>├── .env</w:t>
        <w:br/>
        <w:t>├── requirements.txt</w:t>
        <w:br/>
        <w:t>└── README.md</w:t>
        <w:br/>
      </w:r>
    </w:p>
    <w:p>
      <w:pPr>
        <w:pStyle w:val="Heading1"/>
      </w:pPr>
      <w:r>
        <w:t>6. Phase 1 — Create Python Environment</w:t>
      </w:r>
    </w:p>
    <w:p>
      <w:pPr>
        <w:pStyle w:val="CodeBlock"/>
        <w:ind w:left="360"/>
      </w:pPr>
      <w:r>
        <w:t>python -m venv venv</w:t>
        <w:br/>
        <w:br/>
        <w:t># Windows</w:t>
        <w:br/>
        <w:t>venv\Scripts\activate</w:t>
        <w:br/>
        <w:br/>
        <w:t># Linux / Mac</w:t>
        <w:br/>
        <w:t>source venv/bin/activate</w:t>
        <w:br/>
      </w:r>
    </w:p>
    <w:p>
      <w:pPr>
        <w:pStyle w:val="CodeBlock"/>
        <w:ind w:left="360"/>
      </w:pPr>
      <w:r>
        <w:t>pip install fastapi uvicorn[standard] pydantic-settings python-multipart</w:t>
        <w:br/>
        <w:t>pip install sqlalchemy pymysql alembic</w:t>
        <w:br/>
        <w:t>pip install langchain langchain-openai langchain-text-splitters</w:t>
        <w:br/>
        <w:t>pip install pinecone redis</w:t>
        <w:br/>
        <w:t>pip install pypdf python-docx openpyxl python-pptx</w:t>
        <w:br/>
      </w:r>
    </w:p>
    <w:p>
      <w:pPr>
        <w:pStyle w:val="Heading1"/>
      </w:pPr>
      <w:r>
        <w:t>7. Phase 2 — FastAPI Application</w:t>
      </w:r>
    </w:p>
    <w:p>
      <w:pPr>
        <w:pStyle w:val="CodeBlock"/>
        <w:ind w:left="360"/>
      </w:pPr>
      <w:r>
        <w:t># app/main.py</w:t>
        <w:br/>
        <w:t>from fastapi import FastAPI</w:t>
        <w:br/>
        <w:br/>
        <w:t>app = FastAPI(</w:t>
        <w:br/>
        <w:t xml:space="preserve">    title="QA Chat API",</w:t>
        <w:br/>
        <w:t xml:space="preserve">    version="1.0.0"</w:t>
        <w:br/>
        <w:t>)</w:t>
        <w:br/>
        <w:br/>
        <w:t>@app.get("/health")</w:t>
        <w:br/>
        <w:t>def health():</w:t>
        <w:br/>
        <w:t xml:space="preserve">    return {"status": "ok"}</w:t>
        <w:br/>
      </w:r>
    </w:p>
    <w:p>
      <w:pPr>
        <w:pStyle w:val="CodeBlock"/>
        <w:ind w:left="360"/>
      </w:pPr>
      <w:r>
        <w:t>uvicorn app.main:app --reload</w:t>
      </w:r>
    </w:p>
    <w:p>
      <w:r>
        <w:t>Swagger: http://localhost:8000/docs</w:t>
      </w:r>
    </w:p>
    <w:p>
      <w:pPr>
        <w:pStyle w:val="Heading1"/>
      </w:pPr>
      <w:r>
        <w:t>8. Phase 3 — Configuration</w:t>
      </w:r>
    </w:p>
    <w:p>
      <w:pPr>
        <w:pStyle w:val="CodeBlock"/>
        <w:ind w:left="360"/>
      </w:pPr>
      <w:r>
        <w:t># .env</w:t>
        <w:br/>
        <w:t>APP_NAME=QA Chat Application</w:t>
        <w:br/>
        <w:t>ENVIRONMENT=development</w:t>
        <w:br/>
        <w:br/>
        <w:t>MYSQL_HOST=localhost</w:t>
        <w:br/>
        <w:t>MYSQL_PORT=3306</w:t>
        <w:br/>
        <w:t>MYSQL_DATABASE=qa_chat</w:t>
        <w:br/>
        <w:t>MYSQL_USER=root</w:t>
        <w:br/>
        <w:t>MYSQL_PASSWORD=your_password</w:t>
        <w:br/>
        <w:br/>
        <w:t>OPENAI_API_KEY=your_openai_key</w:t>
        <w:br/>
        <w:t>PINECONE_API_KEY=your_pinecone_key</w:t>
        <w:br/>
        <w:t>PINECONE_INDEX=qa-chat</w:t>
        <w:br/>
        <w:br/>
        <w:t>REDIS_HOST=localhost</w:t>
        <w:br/>
        <w:t>REDIS_PORT=6379</w:t>
        <w:br/>
      </w:r>
    </w:p>
    <w:p>
      <w:pPr>
        <w:pStyle w:val="CodeBlock"/>
        <w:ind w:left="360"/>
      </w:pPr>
      <w:r>
        <w:t># app/core/config.py</w:t>
        <w:br/>
        <w:t>from pydantic_settings import BaseSettings</w:t>
        <w:br/>
        <w:br/>
        <w:t>class Settings(BaseSettings):</w:t>
        <w:br/>
        <w:t xml:space="preserve">    app_name: str = "QA Chat API"</w:t>
        <w:br/>
        <w:t xml:space="preserve">    environment: str = "development"</w:t>
        <w:br/>
        <w:t xml:space="preserve">    mysql_host: str</w:t>
        <w:br/>
        <w:t xml:space="preserve">    mysql_port: int = 3306</w:t>
        <w:br/>
        <w:t xml:space="preserve">    mysql_database: str</w:t>
        <w:br/>
        <w:t xml:space="preserve">    mysql_user: str</w:t>
        <w:br/>
        <w:t xml:space="preserve">    mysql_password: str</w:t>
        <w:br/>
        <w:t xml:space="preserve">    openai_api_key: str</w:t>
        <w:br/>
        <w:t xml:space="preserve">    pinecone_api_key: str</w:t>
        <w:br/>
        <w:t xml:space="preserve">    pinecone_index: str</w:t>
        <w:br/>
        <w:t xml:space="preserve">    redis_host: str = "localhost"</w:t>
        <w:br/>
        <w:t xml:space="preserve">    redis_port: int = 6379</w:t>
        <w:br/>
        <w:br/>
        <w:t xml:space="preserve">    class Config:</w:t>
        <w:br/>
        <w:t xml:space="preserve">        env_file = ".env"</w:t>
        <w:br/>
        <w:br/>
        <w:t>settings = Settings()</w:t>
        <w:br/>
      </w:r>
    </w:p>
    <w:p>
      <w:pPr>
        <w:pStyle w:val="Heading1"/>
      </w:pPr>
      <w:r>
        <w:t>9. Phase 4 — MySQL Database</w:t>
      </w:r>
    </w:p>
    <w:p>
      <w:pPr>
        <w:pStyle w:val="CodeBlock"/>
        <w:ind w:left="360"/>
      </w:pPr>
      <w:r>
        <w:t># app/db/database.py</w:t>
        <w:br/>
        <w:t>from sqlalchemy import create_engine</w:t>
        <w:br/>
        <w:t>from sqlalchemy.orm import sessionmaker, DeclarativeBase</w:t>
        <w:br/>
        <w:t>from app.core.config import settings</w:t>
        <w:br/>
        <w:br/>
        <w:t>DATABASE_URL = (</w:t>
        <w:br/>
        <w:t xml:space="preserve">    f"mysql+pymysql://{settings.mysql_user}:{settings.mysql_password}"</w:t>
        <w:br/>
        <w:t xml:space="preserve">    f"@{settings.mysql_host}:{settings.mysql_port}/{settings.mysql_database}"</w:t>
        <w:br/>
        <w:t>)</w:t>
        <w:br/>
        <w:br/>
        <w:t>engine = create_engine(DATABASE_URL, pool_pre_ping=True)</w:t>
        <w:br/>
        <w:t>SessionLocal = sessionmaker(bind=engine, autoflush=False, autocommit=False)</w:t>
        <w:br/>
        <w:br/>
        <w:t>class Base(DeclarativeBase):</w:t>
        <w:br/>
        <w:t xml:space="preserve">    pass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pPr>
        <w:pStyle w:val="Heading1"/>
      </w:pPr>
      <w:r>
        <w:t>10. Phase 5 — Core Database Tables</w:t>
      </w:r>
    </w:p>
    <w:p>
      <w:pPr>
        <w:pStyle w:val="CodeBlock"/>
        <w:ind w:left="360"/>
      </w:pPr>
      <w:r>
        <w:t># app/db/models.py</w:t>
        <w:br/>
        <w:t>from datetime import datetime</w:t>
        <w:br/>
        <w:t>from sqlalchemy import String, Text, DateTime, ForeignKey</w:t>
        <w:br/>
        <w:t>from sqlalchemy.orm import Mapped, mapped_column</w:t>
        <w:br/>
        <w:t>from app.db.database import Base</w:t>
        <w:br/>
        <w:br/>
        <w:t>class User(Base):</w:t>
        <w:br/>
        <w:t xml:space="preserve">    __tablename__ = "users"</w:t>
        <w:br/>
        <w:t xml:space="preserve">    id: Mapped[int] = mapped_column(primary_key=True)</w:t>
        <w:br/>
        <w:t xml:space="preserve">    email: Mapped[str] = mapped_column(String(255), unique=True, index=True)</w:t>
        <w:br/>
        <w:t xml:space="preserve">    password_hash: Mapped[str] = mapped_column(String(255))</w:t>
        <w:br/>
        <w:t xml:space="preserve">    created_at: Mapped[datetime] = mapped_column(</w:t>
        <w:br/>
        <w:t xml:space="preserve">        DateTime, default=datetime.utcnow</w:t>
        <w:br/>
        <w:t xml:space="preserve">    )</w:t>
        <w:br/>
        <w:br/>
        <w:t>class Category(Base):</w:t>
        <w:br/>
        <w:t xml:space="preserve">    __tablename__ = "categories"</w:t>
        <w:br/>
        <w:t xml:space="preserve">    id: Mapped[int] = mapped_column(primary_key=True)</w:t>
        <w:br/>
        <w:t xml:space="preserve">    name: Mapped[str] = mapped_column(String(100), unique=True)</w:t>
        <w:br/>
        <w:t xml:space="preserve">    description: Mapped[str | None] = mapped_column(Text)</w:t>
        <w:br/>
        <w:br/>
        <w:t>class Document(Base):</w:t>
        <w:br/>
        <w:t xml:space="preserve">    __tablename__ = "documents"</w:t>
        <w:br/>
        <w:t xml:space="preserve">    id: Mapped[int] = mapped_column(primary_key=True)</w:t>
        <w:br/>
        <w:t xml:space="preserve">    category_id: Mapped[int] = mapped_column(</w:t>
        <w:br/>
        <w:t xml:space="preserve">        ForeignKey("categories.id")</w:t>
        <w:br/>
        <w:t xml:space="preserve">    )</w:t>
        <w:br/>
        <w:t xml:space="preserve">    file_name: Mapped[str] = mapped_column(String(255))</w:t>
        <w:br/>
        <w:t xml:space="preserve">    file_path: Mapped[str] = mapped_column(String(500))</w:t>
        <w:br/>
        <w:t xml:space="preserve">    status: Mapped[str] = mapped_column(</w:t>
        <w:br/>
        <w:t xml:space="preserve">        String(50), default="QUEUED"</w:t>
        <w:br/>
        <w:t xml:space="preserve">    )</w:t>
        <w:br/>
        <w:t xml:space="preserve">    created_at: Mapped[datetime] = mapped_column(</w:t>
        <w:br/>
        <w:t xml:space="preserve">        DateTime, default=datetime.utcnow</w:t>
        <w:br/>
        <w:t xml:space="preserve">    )</w:t>
        <w:br/>
      </w:r>
    </w:p>
    <w:p>
      <w:pPr>
        <w:pStyle w:val="CodeBlock"/>
        <w:ind w:left="360"/>
      </w:pPr>
      <w:r>
        <w:t>alembic init migrations</w:t>
        <w:br/>
        <w:t>alembic revision --autogenerate -m "initial tables"</w:t>
        <w:br/>
        <w:t>alembic upgrade head</w:t>
        <w:br/>
      </w:r>
    </w:p>
    <w:p>
      <w:pPr>
        <w:pStyle w:val="Heading1"/>
      </w:pPr>
      <w:r>
        <w:t>11. Phase 6 — Document Upload</w:t>
      </w:r>
    </w:p>
    <w:p>
      <w:pPr>
        <w:pStyle w:val="CodeBlock"/>
        <w:ind w:left="360"/>
      </w:pPr>
      <w:r>
        <w:t># app/api/documents.py</w:t>
        <w:br/>
        <w:t>from pathlib import Path</w:t>
        <w:br/>
        <w:t>from uuid import uuid4</w:t>
        <w:br/>
        <w:t>from fastapi import APIRouter, UploadFile, File, HTTPException</w:t>
        <w:br/>
        <w:br/>
        <w:t>router = APIRouter(</w:t>
        <w:br/>
        <w:t xml:space="preserve">    prefix="/api/documents",</w:t>
        <w:br/>
        <w:t xml:space="preserve">    tags=["documents"]</w:t>
        <w:br/>
        <w:t>)</w:t>
        <w:br/>
        <w:br/>
        <w:t>UPLOAD_DIR = Path("uploads")</w:t>
        <w:br/>
        <w:t>UPLOAD_DIR.mkdir(exist_ok=True)</w:t>
        <w:br/>
        <w:br/>
        <w:t>ALLOWED_EXTENSIONS = {</w:t>
        <w:br/>
        <w:t xml:space="preserve">    ".pdf", ".docx", ".txt",</w:t>
        <w:br/>
        <w:t xml:space="preserve">    ".xlsx", ".pptx", ".md", ".html"</w:t>
        <w:br/>
        <w:t>}</w:t>
        <w:br/>
        <w:br/>
        <w:t>@router.post("/upload")</w:t>
        <w:br/>
        <w:t>async def upload_document(file: UploadFile = File(...)):</w:t>
        <w:br/>
        <w:t xml:space="preserve">    extension = Path(file.filename).suffix.lower()</w:t>
        <w:br/>
        <w:br/>
        <w:t xml:space="preserve">    if extension not in ALLOWED_EXTENSIONS:</w:t>
        <w:br/>
        <w:t xml:space="preserve">        raise HTTPException(</w:t>
        <w:br/>
        <w:t xml:space="preserve">            status_code=400,</w:t>
        <w:br/>
        <w:t xml:space="preserve">            detail="Unsupported file type"</w:t>
        <w:br/>
        <w:t xml:space="preserve">        )</w:t>
        <w:br/>
        <w:br/>
        <w:t xml:space="preserve">    file_id = str(uuid4())</w:t>
        <w:br/>
        <w:t xml:space="preserve">    target = UPLOAD_DIR / f"{file_id}{extension}"</w:t>
        <w:br/>
        <w:br/>
        <w:t xml:space="preserve">    target.write_bytes(await file.read())</w:t>
        <w:br/>
        <w:br/>
        <w:t xml:space="preserve">    return {</w:t>
        <w:br/>
        <w:t xml:space="preserve">        "document_id": file_id,</w:t>
        <w:br/>
        <w:t xml:space="preserve">        "file_name": file.filename,</w:t>
        <w:br/>
        <w:t xml:space="preserve">        "status": "QUEUED"</w:t>
        <w:br/>
        <w:t xml:space="preserve">    }</w:t>
        <w:br/>
      </w:r>
    </w:p>
    <w:p>
      <w:pPr>
        <w:pStyle w:val="Heading1"/>
      </w:pPr>
      <w:r>
        <w:t>12. Phase 7 — Document Loaders</w:t>
      </w:r>
    </w:p>
    <w:p>
      <w:pPr>
        <w:pStyle w:val="CodeBlock"/>
        <w:ind w:left="360"/>
      </w:pPr>
      <w:r>
        <w:t>app/loaders/</w:t>
        <w:br/>
        <w:t>├── pdf_loader.py</w:t>
        <w:br/>
        <w:t>├── docx_loader.py</w:t>
        <w:br/>
        <w:t>├── txt_loader.py</w:t>
        <w:br/>
        <w:t>├── xlsx_loader.py</w:t>
        <w:br/>
        <w:t>└── pptx_loader.py</w:t>
        <w:br/>
      </w:r>
    </w:p>
    <w:p>
      <w:pPr>
        <w:pStyle w:val="CodeBlock"/>
        <w:ind w:left="360"/>
      </w:pPr>
      <w:r>
        <w:t># PDF example</w:t>
        <w:br/>
        <w:t>from pypdf import PdfReader</w:t>
        <w:br/>
        <w:br/>
        <w:t>def load_pdf(file_path: str):</w:t>
        <w:br/>
        <w:t xml:space="preserve">    reader = PdfReader(file_path)</w:t>
        <w:br/>
        <w:br/>
        <w:t xml:space="preserve">    pages = []</w:t>
        <w:br/>
        <w:br/>
        <w:t xml:space="preserve">    for page_number, page in enumerate(reader.pages, start=1):</w:t>
        <w:br/>
        <w:t xml:space="preserve">        pages.append({</w:t>
        <w:br/>
        <w:t xml:space="preserve">            "page": page_number,</w:t>
        <w:br/>
        <w:t xml:space="preserve">            "text": page.extract_text() or ""</w:t>
        <w:br/>
        <w:t xml:space="preserve">        })</w:t>
        <w:br/>
        <w:br/>
        <w:t xml:space="preserve">    return pages</w:t>
        <w:br/>
      </w:r>
    </w:p>
    <w:p>
      <w:pPr>
        <w:pStyle w:val="Heading1"/>
      </w:pPr>
      <w:r>
        <w:t>13. Phase 8 — Chunking</w:t>
      </w:r>
    </w:p>
    <w:p>
      <w:pPr>
        <w:pStyle w:val="CodeBlock"/>
        <w:ind w:left="360"/>
      </w:pPr>
      <w:r>
        <w:t>from langchain_text_splitters import RecursiveCharacterTextSplitter</w:t>
        <w:br/>
        <w:br/>
        <w:t>splitter = RecursiveCharacterTextSplitter(</w:t>
        <w:br/>
        <w:t xml:space="preserve">    chunk_size=1000,</w:t>
        <w:br/>
        <w:t xml:space="preserve">    chunk_overlap=150</w:t>
        <w:br/>
        <w:t>)</w:t>
        <w:br/>
        <w:br/>
        <w:t>chunks = splitter.split_text(document_text)</w:t>
        <w:br/>
      </w:r>
    </w:p>
    <w:p>
      <w:pPr>
        <w:pStyle w:val="Heading1"/>
      </w:pPr>
      <w:r>
        <w:t>14. Phase 9 — OpenAI Embeddings</w:t>
      </w:r>
    </w:p>
    <w:p>
      <w:pPr>
        <w:pStyle w:val="CodeBlock"/>
        <w:ind w:left="360"/>
      </w:pPr>
      <w:r>
        <w:t># app/rag/embeddings.py</w:t>
        <w:br/>
        <w:t>from langchain_openai import OpenAIEmbeddings</w:t>
        <w:br/>
        <w:t>from app.core.config import settings</w:t>
        <w:br/>
        <w:br/>
        <w:t>embeddings = OpenAIEmbeddings(</w:t>
        <w:br/>
        <w:t xml:space="preserve">    api_key=settings.openai_api_key</w:t>
        <w:br/>
        <w:t>)</w:t>
        <w:br/>
        <w:br/>
        <w:t>def embed_documents(texts):</w:t>
        <w:br/>
        <w:t xml:space="preserve">    return embeddings.embed_documents(texts)</w:t>
        <w:br/>
        <w:br/>
        <w:t>def embed_query(query):</w:t>
        <w:br/>
        <w:t xml:space="preserve">    return embeddings.embed_query(query)</w:t>
        <w:br/>
      </w:r>
    </w:p>
    <w:p>
      <w:pPr>
        <w:pStyle w:val="Heading1"/>
      </w:pPr>
      <w:r>
        <w:t>15. Phase 10 — Pinecone</w:t>
      </w:r>
    </w:p>
    <w:p>
      <w:pPr>
        <w:pStyle w:val="CodeBlock"/>
        <w:ind w:left="360"/>
      </w:pPr>
      <w:r>
        <w:t># app/rag/pinecone_client.py</w:t>
        <w:br/>
        <w:t>from pinecone import Pinecone</w:t>
        <w:br/>
        <w:t>from app.core.config import settings</w:t>
        <w:br/>
        <w:br/>
        <w:t>pc = Pinecone(api_key=settings.pinecone_api_key)</w:t>
        <w:br/>
        <w:t>index = pc.Index(settings.pinecone_index)</w:t>
        <w:br/>
      </w:r>
    </w:p>
    <w:p>
      <w:pPr>
        <w:pStyle w:val="CodeBlock"/>
        <w:ind w:left="360"/>
      </w:pPr>
      <w:r>
        <w:t>{</w:t>
        <w:br/>
        <w:t xml:space="preserve">    "tenant_id": "company_1",</w:t>
        <w:br/>
        <w:t xml:space="preserve">    "document_id": "123",</w:t>
        <w:br/>
        <w:t xml:space="preserve">    "category_id": "python",</w:t>
        <w:br/>
        <w:t xml:space="preserve">    "document_name": "python.pdf",</w:t>
        <w:br/>
        <w:t xml:space="preserve">    "page": 10,</w:t>
        <w:br/>
        <w:t xml:space="preserve">    "text": "chunk text..."</w:t>
        <w:br/>
        <w:t>}</w:t>
        <w:br/>
      </w:r>
    </w:p>
    <w:p>
      <w:pPr>
        <w:pStyle w:val="Heading1"/>
      </w:pPr>
      <w:r>
        <w:t>16. Phase 11 — Retrieval</w:t>
      </w:r>
    </w:p>
    <w:p>
      <w:pPr>
        <w:pStyle w:val="CodeBlock"/>
        <w:ind w:left="360"/>
      </w:pPr>
      <w:r>
        <w:t>def search_documents(query, category_id=None, top_k=5):</w:t>
        <w:br/>
        <w:t xml:space="preserve">    query_vector = embed_query(query)</w:t>
        <w:br/>
        <w:br/>
        <w:t xml:space="preserve">    filter_data = None</w:t>
        <w:br/>
        <w:br/>
        <w:t xml:space="preserve">    if category_id:</w:t>
        <w:br/>
        <w:t xml:space="preserve">        filter_data = {</w:t>
        <w:br/>
        <w:t xml:space="preserve">            "category_id": category_id</w:t>
        <w:br/>
        <w:t xml:space="preserve">        }</w:t>
        <w:br/>
        <w:br/>
        <w:t xml:space="preserve">    return index.query(</w:t>
        <w:br/>
        <w:t xml:space="preserve">        vector=query_vector,</w:t>
        <w:br/>
        <w:t xml:space="preserve">        top_k=top_k,</w:t>
        <w:br/>
        <w:t xml:space="preserve">        include_metadata=True,</w:t>
        <w:br/>
        <w:t xml:space="preserve">        filter=filter_data</w:t>
        <w:br/>
        <w:t xml:space="preserve">    )</w:t>
        <w:br/>
      </w:r>
    </w:p>
    <w:p>
      <w:pPr>
        <w:pStyle w:val="Heading1"/>
      </w:pPr>
      <w:r>
        <w:t>17. Phase 12 — Document-First Answering</w:t>
      </w:r>
    </w:p>
    <w:p>
      <w:pPr>
        <w:pStyle w:val="CodeBlock"/>
        <w:ind w:left="360"/>
      </w:pPr>
      <w:r>
        <w:t>Question</w:t>
        <w:br/>
        <w:t xml:space="preserve">   |</w:t>
        <w:br/>
        <w:t xml:space="preserve">   v</w:t>
        <w:br/>
        <w:t>Search uploaded documents</w:t>
        <w:br/>
        <w:t xml:space="preserve">   |</w:t>
        <w:br/>
        <w:t xml:space="preserve">   +---- Relevant evidence? ----+</w:t>
        <w:br/>
        <w:t xml:space="preserve">   |                             |</w:t>
        <w:br/>
        <w:t xml:space="preserve">  YES                            NO</w:t>
        <w:br/>
        <w:t xml:space="preserve">   |                             |</w:t>
        <w:br/>
        <w:t xml:space="preserve">   v                             v</w:t>
        <w:br/>
        <w:t>Answer from documents        GenAI fallback</w:t>
        <w:br/>
        <w:t xml:space="preserve">   |</w:t>
        <w:br/>
        <w:t xml:space="preserve">   v</w:t>
        <w:br/>
        <w:t>Return answer + sources</w:t>
        <w:br/>
      </w:r>
    </w:p>
    <w:p>
      <w:r>
        <w:t>Use retrieval relevance/score and evaluation data to determine whether the document evidence is sufficient. Do not rely only on whether Pinecone returned a result.</w:t>
      </w:r>
    </w:p>
    <w:p>
      <w:pPr>
        <w:pStyle w:val="Heading1"/>
      </w:pPr>
      <w:r>
        <w:t>18. Phase 13 — RAG Service</w:t>
      </w:r>
    </w:p>
    <w:p>
      <w:pPr>
        <w:pStyle w:val="CodeBlock"/>
        <w:ind w:left="360"/>
      </w:pPr>
      <w:r>
        <w:t>from langchain_openai import ChatOpenAI</w:t>
        <w:br/>
        <w:t>from app.core.config import settings</w:t>
        <w:br/>
        <w:br/>
        <w:t>llm = ChatOpenAI(</w:t>
        <w:br/>
        <w:t xml:space="preserve">    api_key=settings.openai_api_key,</w:t>
        <w:br/>
        <w:t xml:space="preserve">    model="YOUR_CHOSEN_OPENAI_MODEL",</w:t>
        <w:br/>
        <w:t xml:space="preserve">    temperature=0</w:t>
        <w:br/>
        <w:t>)</w:t>
        <w:br/>
        <w:br/>
        <w:t>RAG_PROMPT = '''</w:t>
        <w:br/>
        <w:t>Answer using only the supplied context.</w:t>
        <w:br/>
        <w:t>If the context is insufficient, say so.</w:t>
        <w:br/>
        <w:t>Do not invent facts.</w:t>
        <w:br/>
        <w:br/>
        <w:t>Question:</w:t>
        <w:br/>
        <w:t>{question}</w:t>
        <w:br/>
        <w:br/>
        <w:t>Context:</w:t>
        <w:br/>
        <w:t>{context}</w:t>
        <w:br/>
        <w:t>'''</w:t>
        <w:br/>
        <w:br/>
        <w:t>def generate_rag_answer(question, context):</w:t>
        <w:br/>
        <w:t xml:space="preserve">    prompt = RAG_PROMPT.format(</w:t>
        <w:br/>
        <w:t xml:space="preserve">        question=question,</w:t>
        <w:br/>
        <w:t xml:space="preserve">        context=context</w:t>
        <w:br/>
        <w:t xml:space="preserve">    )</w:t>
        <w:br/>
        <w:t xml:space="preserve">    return llm.invoke(prompt).content</w:t>
        <w:br/>
      </w:r>
    </w:p>
    <w:p>
      <w:pPr>
        <w:pStyle w:val="Heading1"/>
      </w:pPr>
      <w:r>
        <w:t>19. Phase 14 — GenAI Fallback</w:t>
      </w:r>
    </w:p>
    <w:p>
      <w:pPr>
        <w:pStyle w:val="CodeBlock"/>
        <w:ind w:left="360"/>
      </w:pPr>
      <w:r>
        <w:t>FALLBACK_PROMPT = '''</w:t>
        <w:br/>
        <w:t>The uploaded documents do not contain enough information</w:t>
        <w:br/>
        <w:t>to answer the question.</w:t>
        <w:br/>
        <w:br/>
        <w:t>Answer using general knowledge.</w:t>
        <w:br/>
        <w:t>Do not claim the answer came from uploaded documents.</w:t>
        <w:br/>
        <w:br/>
        <w:t>Question:</w:t>
        <w:br/>
        <w:t>{question}</w:t>
        <w:br/>
        <w:t>'''</w:t>
        <w:br/>
        <w:br/>
        <w:t>def generate_fallback_answer(question):</w:t>
        <w:br/>
        <w:t xml:space="preserve">    prompt = FALLBACK_PROMPT.format(question=question)</w:t>
        <w:br/>
        <w:t xml:space="preserve">    return llm.invoke(prompt).content</w:t>
        <w:br/>
      </w:r>
    </w:p>
    <w:p>
      <w:pPr>
        <w:pStyle w:val="Heading1"/>
      </w:pPr>
      <w:r>
        <w:t>20. Phase 15 — Chat API</w:t>
      </w:r>
    </w:p>
    <w:p>
      <w:pPr>
        <w:pStyle w:val="CodeBlock"/>
        <w:ind w:left="360"/>
      </w:pPr>
      <w:r>
        <w:t>@router.post("")</w:t>
        <w:br/>
        <w:t>def chat(question: str, category_id: str | None = None):</w:t>
        <w:br/>
        <w:br/>
        <w:t xml:space="preserve">    matches = search_documents(</w:t>
        <w:br/>
        <w:t xml:space="preserve">        question,</w:t>
        <w:br/>
        <w:t xml:space="preserve">        category_id=category_id,</w:t>
        <w:br/>
        <w:t xml:space="preserve">        top_k=5</w:t>
        <w:br/>
        <w:t xml:space="preserve">    )</w:t>
        <w:br/>
        <w:br/>
        <w:t xml:space="preserve">    if matches and matches[0]["score"] &gt;= 0.75:</w:t>
        <w:br/>
        <w:t xml:space="preserve">        context = "\n\n".join(</w:t>
        <w:br/>
        <w:t xml:space="preserve">            m["metadata"]["text"]</w:t>
        <w:br/>
        <w:t xml:space="preserve">            for m in matches</w:t>
        <w:br/>
        <w:t xml:space="preserve">        )</w:t>
        <w:br/>
        <w:br/>
        <w:t xml:space="preserve">        answer = generate_rag_answer(</w:t>
        <w:br/>
        <w:t xml:space="preserve">            question,</w:t>
        <w:br/>
        <w:t xml:space="preserve">            context</w:t>
        <w:br/>
        <w:t xml:space="preserve">        )</w:t>
        <w:br/>
        <w:t xml:space="preserve">    else:</w:t>
        <w:br/>
        <w:t xml:space="preserve">        answer = generate_fallback_answer(question)</w:t>
        <w:br/>
        <w:br/>
        <w:t xml:space="preserve">    return {</w:t>
        <w:br/>
        <w:t xml:space="preserve">        "answer": answer,</w:t>
        <w:br/>
        <w:t xml:space="preserve">        "sources": [</w:t>
        <w:br/>
        <w:t xml:space="preserve">            m["metadata"]</w:t>
        <w:br/>
        <w:t xml:space="preserve">            for m in matches</w:t>
        <w:br/>
        <w:t xml:space="preserve">        ]</w:t>
        <w:br/>
        <w:t xml:space="preserve">    }</w:t>
        <w:br/>
      </w:r>
    </w:p>
    <w:p>
      <w:r>
        <w:t>The 0.75 value is an example. Calibrate the threshold with your own retrieval evaluation.</w:t>
      </w:r>
    </w:p>
    <w:p>
      <w:pPr>
        <w:pStyle w:val="Heading1"/>
      </w:pPr>
      <w:r>
        <w:t>21. Phase 16 — Resume Processing</w:t>
      </w:r>
    </w:p>
    <w:p>
      <w:pPr>
        <w:pStyle w:val="CodeBlock"/>
        <w:ind w:left="360"/>
      </w:pPr>
      <w:r>
        <w:t>POST /api/resume/upload</w:t>
        <w:br/>
        <w:br/>
        <w:t>Resume</w:t>
        <w:br/>
        <w:t xml:space="preserve">  -&gt; Extract text</w:t>
        <w:br/>
        <w:t xml:space="preserve">  -&gt; Parse profile</w:t>
        <w:br/>
        <w:t xml:space="preserve">  -&gt; Save structured data in MySQL</w:t>
        <w:br/>
        <w:t xml:space="preserve">  -&gt; Chunk resume</w:t>
        <w:br/>
        <w:t xml:space="preserve">  -&gt; Create embeddings</w:t>
        <w:br/>
        <w:t xml:space="preserve">  -&gt; Store vectors in Pinecone</w:t>
        <w:br/>
      </w:r>
    </w:p>
    <w:p>
      <w:pPr>
        <w:pStyle w:val="CodeBlock"/>
        <w:ind w:left="360"/>
      </w:pPr>
      <w:r>
        <w:t>{</w:t>
        <w:br/>
        <w:t xml:space="preserve">    "name": "John Smith",</w:t>
        <w:br/>
        <w:t xml:space="preserve">    "email": "john@example.com",</w:t>
        <w:br/>
        <w:t xml:space="preserve">    "skills": ["Python", "FastAPI", "React"],</w:t>
        <w:br/>
        <w:t xml:space="preserve">    "experience": [],</w:t>
        <w:br/>
        <w:t xml:space="preserve">    "education": [],</w:t>
        <w:br/>
        <w:t xml:space="preserve">    "certifications": []</w:t>
        <w:br/>
        <w:t>}</w:t>
        <w:br/>
      </w:r>
    </w:p>
    <w:p>
      <w:pPr>
        <w:pStyle w:val="Heading1"/>
      </w:pPr>
      <w:r>
        <w:t>22. Phase 17 — Resume Question Routing</w:t>
      </w:r>
    </w:p>
    <w:p>
      <w:pPr>
        <w:pStyle w:val="CodeBlock"/>
        <w:ind w:left="360"/>
      </w:pPr>
      <w:r>
        <w:t>Question</w:t>
        <w:br/>
        <w:t xml:space="preserve">   |</w:t>
        <w:br/>
        <w:t xml:space="preserve">   v</w:t>
        <w:br/>
        <w:t>Query Router</w:t>
        <w:br/>
        <w:t xml:space="preserve">   +--&gt; Resume RAG</w:t>
        <w:br/>
        <w:t xml:space="preserve">   +--&gt; Knowledge Document RAG</w:t>
        <w:br/>
        <w:t xml:space="preserve">   +--&gt; General GenAI</w:t>
        <w:br/>
      </w:r>
    </w:p>
    <w:p>
      <w:pPr>
        <w:pStyle w:val="Heading1"/>
      </w:pPr>
      <w:r>
        <w:t>23. Phase 18 — Redis Cache</w:t>
      </w:r>
    </w:p>
    <w:p>
      <w:pPr>
        <w:pStyle w:val="CodeBlock"/>
        <w:ind w:left="360"/>
      </w:pPr>
      <w:r>
        <w:t>import hashlib</w:t>
        <w:br/>
        <w:br/>
        <w:t>def cache_key(question, category_id):</w:t>
        <w:br/>
        <w:t xml:space="preserve">    value = f"{category_id}:{question.strip().lower()}"</w:t>
        <w:br/>
        <w:t xml:space="preserve">    return "qa:" + hashlib.sha256(</w:t>
        <w:br/>
        <w:t xml:space="preserve">        value.encode()</w:t>
        <w:br/>
        <w:t xml:space="preserve">    ).hexdigest()</w:t>
        <w:br/>
      </w:r>
    </w:p>
    <w:p>
      <w:pPr>
        <w:pStyle w:val="CodeBlock"/>
        <w:ind w:left="360"/>
      </w:pPr>
      <w:r>
        <w:t>Question</w:t>
        <w:br/>
        <w:t xml:space="preserve">   |</w:t>
        <w:br/>
        <w:t xml:space="preserve">   v</w:t>
        <w:br/>
        <w:t>Redis</w:t>
        <w:br/>
        <w:t xml:space="preserve">  |-- HIT --&gt; Return cached answer</w:t>
        <w:br/>
        <w:t xml:space="preserve">  |</w:t>
        <w:br/>
        <w:t xml:space="preserve">  +-- MISS --&gt; Retrieval -&gt; OpenAI -&gt; Cache -&gt; Return</w:t>
        <w:br/>
      </w:r>
    </w:p>
    <w:p>
      <w:pPr>
        <w:pStyle w:val="Heading1"/>
      </w:pPr>
      <w:r>
        <w:t>24. Phase 19 — LangGraph</w:t>
      </w:r>
    </w:p>
    <w:p>
      <w:pPr>
        <w:pStyle w:val="CodeBlock"/>
        <w:ind w:left="360"/>
      </w:pPr>
      <w:r>
        <w:t>START</w:t>
        <w:br/>
        <w:t xml:space="preserve">  |</w:t>
        <w:br/>
        <w:t xml:space="preserve">  v</w:t>
        <w:br/>
        <w:t>Analyze Query</w:t>
        <w:br/>
        <w:t xml:space="preserve">  |</w:t>
        <w:br/>
        <w:t xml:space="preserve">  v</w:t>
        <w:br/>
        <w:t>Check Cache</w:t>
        <w:br/>
        <w:t xml:space="preserve">  |</w:t>
        <w:br/>
        <w:t xml:space="preserve">  v</w:t>
        <w:br/>
        <w:t>Retrieve Documents</w:t>
        <w:br/>
        <w:t xml:space="preserve">  |</w:t>
        <w:br/>
        <w:t xml:space="preserve">  v</w:t>
        <w:br/>
        <w:t>Evaluate Relevance</w:t>
        <w:br/>
        <w:t xml:space="preserve">  |--------------------|</w:t>
        <w:br/>
        <w:t xml:space="preserve">  |                    |</w:t>
        <w:br/>
        <w:t>Relevant            Not Relevant</w:t>
        <w:br/>
        <w:t xml:space="preserve">  |                    |</w:t>
        <w:br/>
        <w:t xml:space="preserve">  v                    v</w:t>
        <w:br/>
        <w:t>RAG Answer         GenAI Fallback</w:t>
        <w:br/>
        <w:t xml:space="preserve">  |                    |</w:t>
        <w:br/>
        <w:t xml:space="preserve">  +---------+----------+</w:t>
        <w:br/>
        <w:t xml:space="preserve">            |</w:t>
        <w:br/>
        <w:t xml:space="preserve">            v</w:t>
        <w:br/>
        <w:t xml:space="preserve">      Save Conversation</w:t>
        <w:br/>
        <w:t xml:space="preserve">            |</w:t>
        <w:br/>
        <w:t xml:space="preserve">           END</w:t>
        <w:br/>
      </w:r>
    </w:p>
    <w:p>
      <w:pPr>
        <w:pStyle w:val="Heading1"/>
      </w:pPr>
      <w:r>
        <w:t>25. Phase 20 — Agent Tools</w:t>
      </w:r>
    </w:p>
    <w:p>
      <w:pPr>
        <w:pStyle w:val="CodeBlock"/>
        <w:ind w:left="360"/>
      </w:pPr>
      <w:r>
        <w:t>from langchain_core.tools import tool</w:t>
        <w:br/>
        <w:br/>
        <w:t>@tool</w:t>
        <w:br/>
        <w:t>def search_knowledge_base(question: str):</w:t>
        <w:br/>
        <w:t xml:space="preserve">    return search_documents(question)</w:t>
        <w:br/>
        <w:br/>
        <w:t>@tool</w:t>
        <w:br/>
        <w:t>def search_resume(question: str):</w:t>
        <w:br/>
        <w:t xml:space="preserve">    # Apply authenticated user/tenant filter.</w:t>
        <w:br/>
        <w:t xml:space="preserve">    return search_documents(</w:t>
        <w:br/>
        <w:t xml:space="preserve">        question,</w:t>
        <w:br/>
        <w:t xml:space="preserve">        category_id="resume"</w:t>
        <w:br/>
        <w:t xml:space="preserve">    )</w:t>
        <w:br/>
        <w:br/>
        <w:t>@tool</w:t>
        <w:br/>
        <w:t>def get_resume_profile(user_id: int):</w:t>
        <w:br/>
        <w:t xml:space="preserve">    # Read structured resume information from MySQL.</w:t>
        <w:br/>
        <w:t xml:space="preserve">    return {}</w:t>
        <w:br/>
      </w:r>
    </w:p>
    <w:p>
      <w:pPr>
        <w:pStyle w:val="Heading1"/>
      </w:pPr>
      <w:r>
        <w:t>26. Phase 21 — React + Voice API Flow</w:t>
      </w:r>
    </w:p>
    <w:p>
      <w:pPr>
        <w:pStyle w:val="CodeBlock"/>
        <w:ind w:left="360"/>
      </w:pPr>
      <w:r>
        <w:t>Text:</w:t>
        <w:br/>
        <w:t>React -&gt; POST /api/chat -&gt; LangGraph/RAG -&gt; Response</w:t>
        <w:br/>
        <w:br/>
        <w:t>Voice:</w:t>
        <w:br/>
        <w:t>Microphone -&gt; Speech-to-text -&gt; Question text</w:t>
        <w:br/>
        <w:t xml:space="preserve">          -&gt; POST /api/chat -&gt; LangGraph/RAG -&gt; Response</w:t>
        <w:br/>
      </w:r>
    </w:p>
    <w:p>
      <w:pPr>
        <w:pStyle w:val="Heading1"/>
      </w:pPr>
      <w:r>
        <w:t>27. Phase 22 — Background Ingestion</w:t>
      </w:r>
    </w:p>
    <w:p>
      <w:pPr>
        <w:pStyle w:val="CodeBlock"/>
        <w:ind w:left="360"/>
      </w:pPr>
      <w:r>
        <w:t>Upload</w:t>
        <w:br/>
        <w:t xml:space="preserve">  |</w:t>
        <w:br/>
        <w:t xml:space="preserve">  v</w:t>
        <w:br/>
        <w:t>Create ingestion job</w:t>
        <w:br/>
        <w:t xml:space="preserve">  |</w:t>
        <w:br/>
        <w:t xml:space="preserve">  v</w:t>
        <w:br/>
        <w:t>Worker</w:t>
        <w:br/>
        <w:t xml:space="preserve">  -&gt; Extract</w:t>
        <w:br/>
        <w:t xml:space="preserve">  -&gt; Chunk</w:t>
        <w:br/>
        <w:t xml:space="preserve">  -&gt; Embed</w:t>
        <w:br/>
        <w:t xml:space="preserve">  -&gt; Pinecone</w:t>
        <w:br/>
        <w:t xml:space="preserve">  -&gt; Mark COMPLETED</w:t>
        <w:br/>
      </w:r>
    </w:p>
    <w:p>
      <w:pPr>
        <w:pStyle w:val="CodeBlock"/>
        <w:ind w:left="360"/>
      </w:pPr>
      <w:r>
        <w:t>ingestion_jobs</w:t>
        <w:br/>
        <w:t>----------------</w:t>
        <w:br/>
        <w:t>id</w:t>
        <w:br/>
        <w:t>document_id</w:t>
        <w:br/>
        <w:t>status</w:t>
        <w:br/>
        <w:t>progress</w:t>
        <w:br/>
        <w:t>error_message</w:t>
        <w:br/>
        <w:t>created_at</w:t>
        <w:br/>
        <w:t>completed_at</w:t>
        <w:br/>
      </w:r>
    </w:p>
    <w:p>
      <w:pPr>
        <w:pStyle w:val="Heading1"/>
      </w:pPr>
      <w:r>
        <w:t>28. Phase 23 — Testing</w:t>
      </w:r>
    </w:p>
    <w:p>
      <w:pPr>
        <w:pStyle w:val="ListBullet"/>
      </w:pPr>
      <w:r>
        <w:t>Document contains exact answer.</w:t>
      </w:r>
    </w:p>
    <w:p>
      <w:pPr>
        <w:pStyle w:val="ListBullet"/>
      </w:pPr>
      <w:r>
        <w:t>Document contains partial answer.</w:t>
      </w:r>
    </w:p>
    <w:p>
      <w:pPr>
        <w:pStyle w:val="ListBullet"/>
      </w:pPr>
      <w:r>
        <w:t>Document does not contain answer.</w:t>
      </w:r>
    </w:p>
    <w:p>
      <w:pPr>
        <w:pStyle w:val="ListBullet"/>
      </w:pPr>
      <w:r>
        <w:t>Resume contains answer.</w:t>
      </w:r>
    </w:p>
    <w:p>
      <w:pPr>
        <w:pStyle w:val="ListBullet"/>
      </w:pPr>
      <w:r>
        <w:t>Resume does not contain answer.</w:t>
      </w:r>
    </w:p>
    <w:p>
      <w:pPr>
        <w:pStyle w:val="ListBullet"/>
      </w:pPr>
      <w:r>
        <w:t>Wrong category contains similar content.</w:t>
      </w:r>
    </w:p>
    <w:p>
      <w:pPr>
        <w:pStyle w:val="ListBullet"/>
      </w:pPr>
      <w:r>
        <w:t>Fallback is used when document evidence is insufficient.</w:t>
      </w:r>
    </w:p>
    <w:p>
      <w:pPr>
        <w:pStyle w:val="ListBullet"/>
      </w:pPr>
      <w:r>
        <w:t>Sources point to the correct document/page.</w:t>
      </w:r>
    </w:p>
    <w:p>
      <w:pPr>
        <w:pStyle w:val="Heading1"/>
      </w:pPr>
      <w:r>
        <w:t>29. Recommended Implementation Order</w:t>
      </w:r>
    </w:p>
    <w:p>
      <w:pPr>
        <w:pStyle w:val="ListNumber"/>
      </w:pPr>
      <w:r>
        <w:t>FastAPI + configuration</w:t>
      </w:r>
    </w:p>
    <w:p>
      <w:pPr>
        <w:pStyle w:val="ListNumber"/>
      </w:pPr>
      <w:r>
        <w:t>MySQL + SQLAlchemy + Alembic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Category APIs</w:t>
      </w:r>
    </w:p>
    <w:p>
      <w:pPr>
        <w:pStyle w:val="ListNumber"/>
      </w:pPr>
      <w:r>
        <w:t>Document upload</w:t>
      </w:r>
    </w:p>
    <w:p>
      <w:pPr>
        <w:pStyle w:val="ListNumber"/>
      </w:pPr>
      <w:r>
        <w:t>Document extraction</w:t>
      </w:r>
    </w:p>
    <w:p>
      <w:pPr>
        <w:pStyle w:val="ListNumber"/>
      </w:pPr>
      <w:r>
        <w:t>Chunking</w:t>
      </w:r>
    </w:p>
    <w:p>
      <w:pPr>
        <w:pStyle w:val="ListNumber"/>
      </w:pPr>
      <w:r>
        <w:t>OpenAI embeddings</w:t>
      </w:r>
    </w:p>
    <w:p>
      <w:pPr>
        <w:pStyle w:val="ListNumber"/>
      </w:pPr>
      <w:r>
        <w:t>Pinecone indexing/retrieval</w:t>
      </w:r>
    </w:p>
    <w:p>
      <w:pPr>
        <w:pStyle w:val="ListNumber"/>
      </w:pPr>
      <w:r>
        <w:t>Basic RAG</w:t>
      </w:r>
    </w:p>
    <w:p>
      <w:pPr>
        <w:pStyle w:val="ListNumber"/>
      </w:pPr>
      <w:r>
        <w:t>Document-first + GenAI fallback</w:t>
      </w:r>
    </w:p>
    <w:p>
      <w:pPr>
        <w:pStyle w:val="ListNumber"/>
      </w:pPr>
      <w:r>
        <w:t>Source citations</w:t>
      </w:r>
    </w:p>
    <w:p>
      <w:pPr>
        <w:pStyle w:val="ListNumber"/>
      </w:pPr>
      <w:r>
        <w:t>Resume extraction + resume RAG</w:t>
      </w:r>
    </w:p>
    <w:p>
      <w:pPr>
        <w:pStyle w:val="ListNumber"/>
      </w:pPr>
      <w:r>
        <w:t>Redis caching</w:t>
      </w:r>
    </w:p>
    <w:p>
      <w:pPr>
        <w:pStyle w:val="ListNumber"/>
      </w:pPr>
      <w:r>
        <w:t>LangGraph</w:t>
      </w:r>
    </w:p>
    <w:p>
      <w:pPr>
        <w:pStyle w:val="ListNumber"/>
      </w:pPr>
      <w:r>
        <w:t>Agent tools</w:t>
      </w:r>
    </w:p>
    <w:p>
      <w:pPr>
        <w:pStyle w:val="ListNumber"/>
      </w:pPr>
      <w:r>
        <w:t>Streaming</w:t>
      </w:r>
    </w:p>
    <w:p>
      <w:pPr>
        <w:pStyle w:val="ListNumber"/>
      </w:pPr>
      <w:r>
        <w:t>Voice</w:t>
      </w:r>
    </w:p>
    <w:p>
      <w:pPr>
        <w:pStyle w:val="ListNumber"/>
      </w:pPr>
      <w:r>
        <w:t>Background workers</w:t>
      </w:r>
    </w:p>
    <w:p>
      <w:pPr>
        <w:pStyle w:val="ListNumber"/>
      </w:pPr>
      <w:r>
        <w:t>Testing and production deployment</w:t>
      </w:r>
    </w:p>
    <w:p>
      <w:pPr>
        <w:pStyle w:val="Heading1"/>
      </w:pPr>
      <w:r>
        <w:t>30. MVP Milestone</w:t>
      </w:r>
    </w:p>
    <w:p>
      <w:pPr>
        <w:pStyle w:val="CodeBlock"/>
        <w:ind w:left="360"/>
      </w:pPr>
      <w:r>
        <w:t>React</w:t>
        <w:br/>
        <w:t xml:space="preserve">  |</w:t>
        <w:br/>
        <w:t xml:space="preserve">  v</w:t>
        <w:br/>
        <w:t>FastAPI</w:t>
        <w:br/>
        <w:t xml:space="preserve">  |</w:t>
        <w:br/>
        <w:t xml:space="preserve">  +--&gt; MySQL</w:t>
        <w:br/>
        <w:t xml:space="preserve">  |</w:t>
        <w:br/>
        <w:t xml:space="preserve">  +--&gt; Upload Documents</w:t>
        <w:br/>
        <w:t xml:space="preserve">  |</w:t>
        <w:br/>
        <w:t xml:space="preserve">  +--&gt; Extract / Chunk</w:t>
        <w:br/>
        <w:t xml:space="preserve">  |</w:t>
        <w:br/>
        <w:t xml:space="preserve">  +--&gt; OpenAI Embeddings</w:t>
        <w:br/>
        <w:t xml:space="preserve">  |</w:t>
        <w:br/>
        <w:t xml:space="preserve">  +--&gt; Pinecone</w:t>
        <w:br/>
        <w:t xml:space="preserve">  |</w:t>
        <w:br/>
        <w:t xml:space="preserve">  +--&gt; Document-first RAG</w:t>
        <w:br/>
        <w:t xml:space="preserve">  |</w:t>
        <w:br/>
        <w:t xml:space="preserve">  +--&gt; GenAI fallback</w:t>
        <w:br/>
      </w:r>
    </w:p>
    <w:p>
      <w:r>
        <w:t>This should be the first stable milestone. Only after it works reliably should you add LangGraph, agents, Redis, voice and background workers.</w:t>
      </w:r>
    </w:p>
    <w:p>
      <w:pPr>
        <w:pStyle w:val="Heading1"/>
      </w:pPr>
      <w:r>
        <w:t>31. Important Engineering Rules</w:t>
      </w:r>
    </w:p>
    <w:p>
      <w:pPr>
        <w:pStyle w:val="ListBullet"/>
      </w:pPr>
      <w:r>
        <w:t>Build deterministic RAG before building autonomous agents.</w:t>
      </w:r>
    </w:p>
    <w:p>
      <w:pPr>
        <w:pStyle w:val="ListBullet"/>
      </w:pPr>
      <w:r>
        <w:t>Keep document metadata such as document_id, category_id and page number with every chunk.</w:t>
      </w:r>
    </w:p>
    <w:p>
      <w:pPr>
        <w:pStyle w:val="ListBullet"/>
      </w:pPr>
      <w:r>
        <w:t>Always enforce user/tenant filters when searching Pinecone.</w:t>
      </w:r>
    </w:p>
    <w:p>
      <w:pPr>
        <w:pStyle w:val="ListBullet"/>
      </w:pPr>
      <w:r>
        <w:t>Do not expose API keys in source code.</w:t>
      </w:r>
    </w:p>
    <w:p>
      <w:pPr>
        <w:pStyle w:val="ListBullet"/>
      </w:pPr>
      <w:r>
        <w:t>Do not send entire large documents directly to the LLM.</w:t>
      </w:r>
    </w:p>
    <w:p>
      <w:pPr>
        <w:pStyle w:val="ListBullet"/>
      </w:pPr>
      <w:r>
        <w:t>Return source metadata with document-based answers.</w:t>
      </w:r>
    </w:p>
    <w:p>
      <w:pPr>
        <w:pStyle w:val="ListBullet"/>
      </w:pPr>
      <w:r>
        <w:t>Measure retrieval quality before tuning the relevance threshold.</w:t>
      </w:r>
    </w:p>
    <w:p>
      <w:pPr>
        <w:pStyle w:val="ListBullet"/>
      </w:pPr>
      <w:r>
        <w:t>Use background jobs for large document ingestion.</w:t>
      </w:r>
    </w:p>
    <w:p>
      <w:pPr>
        <w:pStyle w:val="ListBullet"/>
      </w:pPr>
      <w:r>
        <w:t>Keep resume data isolated from other users.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Q&amp;A Chat Application — Technical Architecture &amp;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